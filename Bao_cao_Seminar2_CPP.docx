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51AB6" w14:textId="77777777" w:rsidR="00224184" w:rsidRPr="0039665A" w:rsidRDefault="00000000">
      <w:pPr>
        <w:pStyle w:val="Title"/>
        <w:rPr>
          <w:rFonts w:ascii="Aptos" w:hAnsi="Aptos"/>
          <w:sz w:val="24"/>
          <w:szCs w:val="24"/>
        </w:rPr>
      </w:pPr>
      <w:r w:rsidRPr="0039665A">
        <w:rPr>
          <w:rFonts w:ascii="Aptos" w:hAnsi="Aptos"/>
          <w:sz w:val="24"/>
          <w:szCs w:val="24"/>
        </w:rPr>
        <w:t>Báo cáo bài tập 9 Seminar 2</w:t>
      </w:r>
      <w:r w:rsidRPr="0039665A">
        <w:rPr>
          <w:rFonts w:ascii="Aptos" w:hAnsi="Aptos"/>
          <w:sz w:val="24"/>
          <w:szCs w:val="24"/>
        </w:rPr>
        <w:br/>
        <w:t>Nội suy Chương 2</w:t>
      </w:r>
    </w:p>
    <w:p w14:paraId="3A3E9F38" w14:textId="77777777" w:rsidR="00224184" w:rsidRPr="0039665A" w:rsidRDefault="00000000">
      <w:pPr>
        <w:pStyle w:val="Subtitle"/>
        <w:rPr>
          <w:rFonts w:ascii="Aptos" w:hAnsi="Aptos"/>
        </w:rPr>
      </w:pPr>
      <w:r w:rsidRPr="0039665A">
        <w:rPr>
          <w:rFonts w:ascii="Aptos" w:hAnsi="Aptos"/>
        </w:rPr>
        <w:t>Cài đặt và kiểm tra các bài 1, 2, 3, 4 và 7 bằng C++17</w:t>
      </w:r>
    </w:p>
    <w:p w14:paraId="0F6EFECA" w14:textId="77777777" w:rsidR="00224184" w:rsidRPr="0039665A" w:rsidRDefault="00000000">
      <w:pPr>
        <w:rPr>
          <w:rFonts w:ascii="Aptos" w:hAnsi="Aptos"/>
          <w:sz w:val="24"/>
          <w:szCs w:val="24"/>
        </w:rPr>
      </w:pPr>
      <w:r w:rsidRPr="0039665A">
        <w:rPr>
          <w:rFonts w:ascii="Aptos" w:hAnsi="Aptos"/>
          <w:sz w:val="24"/>
          <w:szCs w:val="24"/>
        </w:rPr>
        <w:t>Môn Phương pháp tính • Chương 2 • Nhóm 6</w:t>
      </w:r>
    </w:p>
    <w:p w14:paraId="30313DE3" w14:textId="77777777" w:rsidR="00224184" w:rsidRPr="0039665A" w:rsidRDefault="00000000">
      <w:pPr>
        <w:pStyle w:val="Heading2"/>
        <w:rPr>
          <w:rFonts w:ascii="Aptos" w:hAnsi="Aptos"/>
          <w:szCs w:val="24"/>
        </w:rPr>
      </w:pPr>
      <w:r w:rsidRPr="0039665A">
        <w:rPr>
          <w:rFonts w:ascii="Aptos" w:hAnsi="Aptos"/>
          <w:szCs w:val="24"/>
        </w:rPr>
        <w:t>Mục tiêu và phạm vi</w:t>
      </w:r>
    </w:p>
    <w:p w14:paraId="6C1FF146" w14:textId="77777777" w:rsidR="00224184" w:rsidRPr="0039665A" w:rsidRDefault="00000000">
      <w:pPr>
        <w:rPr>
          <w:rFonts w:ascii="Aptos" w:hAnsi="Aptos"/>
          <w:sz w:val="24"/>
          <w:szCs w:val="24"/>
        </w:rPr>
      </w:pPr>
      <w:r w:rsidRPr="0039665A">
        <w:rPr>
          <w:rFonts w:ascii="Aptos" w:hAnsi="Aptos"/>
          <w:sz w:val="24"/>
          <w:szCs w:val="24"/>
        </w:rPr>
        <w:t>Báo cáo thực hiện phần Chương 2 của bài tập 9 Seminar 2 trong Baitap2.pdf: cài đặt thuật toán và kiểm tra kết quả các bài 1, 2, 3, 4 và 7. Chương trình seminar2_theo_slide.cpp gồm nội suy Lagrange, nội suy Newton và đánh giá sai số nội suy.</w:t>
      </w:r>
    </w:p>
    <w:p w14:paraId="2077F308" w14:textId="77777777" w:rsidR="00224184" w:rsidRPr="0039665A" w:rsidRDefault="00000000">
      <w:pPr>
        <w:rPr>
          <w:rFonts w:ascii="Aptos" w:hAnsi="Aptos"/>
          <w:sz w:val="24"/>
          <w:szCs w:val="24"/>
        </w:rPr>
      </w:pPr>
      <w:r w:rsidRPr="0039665A">
        <w:rPr>
          <w:rFonts w:ascii="Aptos" w:hAnsi="Aptos"/>
          <w:sz w:val="24"/>
          <w:szCs w:val="24"/>
        </w:rPr>
        <w:t>Các kết quả nội suy phù hợp với phép tính tay. Ở bài 7, sai số quan sát nhỏ hơn chặn lý thuyết. Số bài được giữ nguyên theo đề; bài 5, 6 và 8 thuộc Chương 3 không nằm trong báo cáo này.</w:t>
      </w:r>
    </w:p>
    <w:p w14:paraId="34B34343" w14:textId="77777777" w:rsidR="00224184" w:rsidRPr="0039665A" w:rsidRDefault="00000000">
      <w:pPr>
        <w:pStyle w:val="Heading2"/>
        <w:rPr>
          <w:rFonts w:ascii="Aptos" w:hAnsi="Aptos"/>
          <w:szCs w:val="24"/>
        </w:rPr>
      </w:pPr>
      <w:r w:rsidRPr="0039665A">
        <w:rPr>
          <w:rFonts w:ascii="Aptos" w:hAnsi="Aptos"/>
          <w:szCs w:val="24"/>
        </w:rPr>
        <w:t>Cấu trúc chương trình</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94"/>
        <w:gridCol w:w="3194"/>
        <w:gridCol w:w="4932"/>
      </w:tblGrid>
      <w:tr w:rsidR="00224184" w:rsidRPr="0039665A" w14:paraId="5A947173" w14:textId="77777777">
        <w:trPr>
          <w:cantSplit/>
          <w:tblHeader/>
        </w:trPr>
        <w:tc>
          <w:tcPr>
            <w:tcW w:w="3194" w:type="dxa"/>
            <w:shd w:val="clear" w:color="auto" w:fill="E8EDF2"/>
            <w:vAlign w:val="center"/>
          </w:tcPr>
          <w:p w14:paraId="5C283482" w14:textId="77777777" w:rsidR="00224184" w:rsidRPr="0039665A" w:rsidRDefault="00000000">
            <w:pPr>
              <w:spacing w:before="60" w:after="60"/>
              <w:rPr>
                <w:rFonts w:ascii="Aptos" w:hAnsi="Aptos"/>
                <w:sz w:val="24"/>
                <w:szCs w:val="24"/>
              </w:rPr>
            </w:pPr>
            <w:r w:rsidRPr="0039665A">
              <w:rPr>
                <w:rFonts w:ascii="Aptos" w:hAnsi="Aptos"/>
                <w:b/>
                <w:sz w:val="24"/>
                <w:szCs w:val="24"/>
              </w:rPr>
              <w:t>Nội dung</w:t>
            </w:r>
          </w:p>
        </w:tc>
        <w:tc>
          <w:tcPr>
            <w:tcW w:w="3194" w:type="dxa"/>
            <w:shd w:val="clear" w:color="auto" w:fill="E8EDF2"/>
            <w:vAlign w:val="center"/>
          </w:tcPr>
          <w:p w14:paraId="0D7350E5" w14:textId="77777777" w:rsidR="00224184" w:rsidRPr="0039665A" w:rsidRDefault="00000000">
            <w:pPr>
              <w:spacing w:before="60" w:after="60"/>
              <w:rPr>
                <w:rFonts w:ascii="Aptos" w:hAnsi="Aptos"/>
                <w:sz w:val="24"/>
                <w:szCs w:val="24"/>
              </w:rPr>
            </w:pPr>
            <w:r w:rsidRPr="0039665A">
              <w:rPr>
                <w:rFonts w:ascii="Aptos" w:hAnsi="Aptos"/>
                <w:b/>
                <w:sz w:val="24"/>
                <w:szCs w:val="24"/>
              </w:rPr>
              <w:t>Bài áp dụng</w:t>
            </w:r>
          </w:p>
        </w:tc>
        <w:tc>
          <w:tcPr>
            <w:tcW w:w="3194" w:type="dxa"/>
            <w:shd w:val="clear" w:color="auto" w:fill="E8EDF2"/>
            <w:vAlign w:val="center"/>
          </w:tcPr>
          <w:p w14:paraId="1BF329B9" w14:textId="77777777" w:rsidR="00224184" w:rsidRPr="0039665A" w:rsidRDefault="00000000">
            <w:pPr>
              <w:spacing w:before="60" w:after="60"/>
              <w:rPr>
                <w:rFonts w:ascii="Aptos" w:hAnsi="Aptos"/>
                <w:sz w:val="24"/>
                <w:szCs w:val="24"/>
              </w:rPr>
            </w:pPr>
            <w:r w:rsidRPr="0039665A">
              <w:rPr>
                <w:rFonts w:ascii="Aptos" w:hAnsi="Aptos"/>
                <w:b/>
                <w:sz w:val="24"/>
                <w:szCs w:val="24"/>
              </w:rPr>
              <w:t>Hàm C++</w:t>
            </w:r>
          </w:p>
        </w:tc>
      </w:tr>
      <w:tr w:rsidR="00224184" w:rsidRPr="0039665A" w14:paraId="300D1C06" w14:textId="77777777">
        <w:trPr>
          <w:cantSplit/>
        </w:trPr>
        <w:tc>
          <w:tcPr>
            <w:tcW w:w="3118" w:type="dxa"/>
            <w:shd w:val="clear" w:color="auto" w:fill="FFFFFF"/>
            <w:vAlign w:val="center"/>
          </w:tcPr>
          <w:p w14:paraId="0BD1416A" w14:textId="77777777" w:rsidR="00224184" w:rsidRPr="0039665A" w:rsidRDefault="00000000">
            <w:pPr>
              <w:spacing w:before="60" w:after="60"/>
              <w:rPr>
                <w:rFonts w:ascii="Aptos" w:hAnsi="Aptos"/>
                <w:sz w:val="24"/>
                <w:szCs w:val="24"/>
              </w:rPr>
            </w:pPr>
            <w:r w:rsidRPr="0039665A">
              <w:rPr>
                <w:rFonts w:ascii="Aptos" w:hAnsi="Aptos"/>
                <w:sz w:val="24"/>
                <w:szCs w:val="24"/>
              </w:rPr>
              <w:t>Nội suy Lagrange</w:t>
            </w:r>
          </w:p>
        </w:tc>
        <w:tc>
          <w:tcPr>
            <w:tcW w:w="1417" w:type="dxa"/>
            <w:shd w:val="clear" w:color="auto" w:fill="FFFFFF"/>
            <w:vAlign w:val="center"/>
          </w:tcPr>
          <w:p w14:paraId="75C743EA" w14:textId="77777777" w:rsidR="00224184" w:rsidRPr="0039665A" w:rsidRDefault="00000000">
            <w:pPr>
              <w:spacing w:before="60" w:after="60"/>
              <w:rPr>
                <w:rFonts w:ascii="Aptos" w:hAnsi="Aptos"/>
                <w:sz w:val="24"/>
                <w:szCs w:val="24"/>
              </w:rPr>
            </w:pPr>
            <w:r w:rsidRPr="0039665A">
              <w:rPr>
                <w:rFonts w:ascii="Aptos" w:hAnsi="Aptos"/>
                <w:sz w:val="24"/>
                <w:szCs w:val="24"/>
              </w:rPr>
              <w:t>1, 2, 3, 7</w:t>
            </w:r>
          </w:p>
        </w:tc>
        <w:tc>
          <w:tcPr>
            <w:tcW w:w="4932" w:type="dxa"/>
            <w:shd w:val="clear" w:color="auto" w:fill="FFFFFF"/>
            <w:vAlign w:val="center"/>
          </w:tcPr>
          <w:p w14:paraId="788561FD" w14:textId="77777777" w:rsidR="00224184" w:rsidRPr="0039665A" w:rsidRDefault="00000000">
            <w:pPr>
              <w:spacing w:before="60" w:after="60"/>
              <w:rPr>
                <w:rFonts w:ascii="Aptos" w:hAnsi="Aptos"/>
                <w:sz w:val="24"/>
                <w:szCs w:val="24"/>
              </w:rPr>
            </w:pPr>
            <w:r w:rsidRPr="0039665A">
              <w:rPr>
                <w:rFonts w:ascii="Aptos" w:hAnsi="Aptos"/>
                <w:sz w:val="24"/>
                <w:szCs w:val="24"/>
              </w:rPr>
              <w:t>lagrange, lagrangeTai</w:t>
            </w:r>
          </w:p>
        </w:tc>
      </w:tr>
      <w:tr w:rsidR="00224184" w:rsidRPr="0039665A" w14:paraId="7E3DCCF7" w14:textId="77777777">
        <w:trPr>
          <w:cantSplit/>
        </w:trPr>
        <w:tc>
          <w:tcPr>
            <w:tcW w:w="3118" w:type="dxa"/>
            <w:shd w:val="clear" w:color="auto" w:fill="FFFFFF"/>
            <w:vAlign w:val="center"/>
          </w:tcPr>
          <w:p w14:paraId="01F8E86D" w14:textId="77777777" w:rsidR="00224184" w:rsidRPr="0039665A" w:rsidRDefault="00000000">
            <w:pPr>
              <w:spacing w:before="60" w:after="60"/>
              <w:rPr>
                <w:rFonts w:ascii="Aptos" w:hAnsi="Aptos"/>
                <w:sz w:val="24"/>
                <w:szCs w:val="24"/>
              </w:rPr>
            </w:pPr>
            <w:r w:rsidRPr="0039665A">
              <w:rPr>
                <w:rFonts w:ascii="Aptos" w:hAnsi="Aptos"/>
                <w:sz w:val="24"/>
                <w:szCs w:val="24"/>
              </w:rPr>
              <w:t>Nội suy Newton</w:t>
            </w:r>
          </w:p>
        </w:tc>
        <w:tc>
          <w:tcPr>
            <w:tcW w:w="1417" w:type="dxa"/>
            <w:shd w:val="clear" w:color="auto" w:fill="FFFFFF"/>
            <w:vAlign w:val="center"/>
          </w:tcPr>
          <w:p w14:paraId="44F953B2" w14:textId="77777777" w:rsidR="00224184" w:rsidRPr="0039665A" w:rsidRDefault="00000000">
            <w:pPr>
              <w:spacing w:before="60" w:after="60"/>
              <w:rPr>
                <w:rFonts w:ascii="Aptos" w:hAnsi="Aptos"/>
                <w:sz w:val="24"/>
                <w:szCs w:val="24"/>
              </w:rPr>
            </w:pPr>
            <w:r w:rsidRPr="0039665A">
              <w:rPr>
                <w:rFonts w:ascii="Aptos" w:hAnsi="Aptos"/>
                <w:sz w:val="24"/>
                <w:szCs w:val="24"/>
              </w:rPr>
              <w:t>4</w:t>
            </w:r>
          </w:p>
        </w:tc>
        <w:tc>
          <w:tcPr>
            <w:tcW w:w="4932" w:type="dxa"/>
            <w:shd w:val="clear" w:color="auto" w:fill="FFFFFF"/>
            <w:vAlign w:val="center"/>
          </w:tcPr>
          <w:p w14:paraId="2C0CB30D" w14:textId="77777777" w:rsidR="00224184" w:rsidRPr="0039665A" w:rsidRDefault="00000000">
            <w:pPr>
              <w:spacing w:before="60" w:after="60"/>
              <w:rPr>
                <w:rFonts w:ascii="Aptos" w:hAnsi="Aptos"/>
                <w:sz w:val="24"/>
                <w:szCs w:val="24"/>
              </w:rPr>
            </w:pPr>
            <w:r w:rsidRPr="0039665A">
              <w:rPr>
                <w:rFonts w:ascii="Aptos" w:hAnsi="Aptos"/>
                <w:sz w:val="24"/>
                <w:szCs w:val="24"/>
              </w:rPr>
              <w:t>newton</w:t>
            </w:r>
          </w:p>
        </w:tc>
      </w:tr>
      <w:tr w:rsidR="00224184" w:rsidRPr="0039665A" w14:paraId="602FC292" w14:textId="77777777">
        <w:trPr>
          <w:cantSplit/>
        </w:trPr>
        <w:tc>
          <w:tcPr>
            <w:tcW w:w="3118" w:type="dxa"/>
            <w:shd w:val="clear" w:color="auto" w:fill="FFFFFF"/>
            <w:vAlign w:val="center"/>
          </w:tcPr>
          <w:p w14:paraId="23ED185E" w14:textId="77777777" w:rsidR="00224184" w:rsidRPr="0039665A" w:rsidRDefault="00000000">
            <w:pPr>
              <w:spacing w:before="60" w:after="60"/>
              <w:rPr>
                <w:rFonts w:ascii="Aptos" w:hAnsi="Aptos"/>
                <w:sz w:val="24"/>
                <w:szCs w:val="24"/>
              </w:rPr>
            </w:pPr>
            <w:r w:rsidRPr="0039665A">
              <w:rPr>
                <w:rFonts w:ascii="Aptos" w:hAnsi="Aptos"/>
                <w:sz w:val="24"/>
                <w:szCs w:val="24"/>
              </w:rPr>
              <w:t>Tính giá trị và sai số</w:t>
            </w:r>
          </w:p>
        </w:tc>
        <w:tc>
          <w:tcPr>
            <w:tcW w:w="1417" w:type="dxa"/>
            <w:shd w:val="clear" w:color="auto" w:fill="FFFFFF"/>
            <w:vAlign w:val="center"/>
          </w:tcPr>
          <w:p w14:paraId="59CC92B5" w14:textId="77777777" w:rsidR="00224184" w:rsidRPr="0039665A" w:rsidRDefault="00000000">
            <w:pPr>
              <w:rPr>
                <w:rFonts w:ascii="Aptos" w:hAnsi="Aptos"/>
                <w:sz w:val="24"/>
                <w:szCs w:val="24"/>
              </w:rPr>
            </w:pPr>
            <w:r w:rsidRPr="0039665A">
              <w:rPr>
                <w:rFonts w:ascii="Aptos" w:hAnsi="Aptos"/>
                <w:sz w:val="24"/>
                <w:szCs w:val="24"/>
              </w:rPr>
              <w:t>1, 2, 3, 4, 7</w:t>
            </w:r>
          </w:p>
        </w:tc>
        <w:tc>
          <w:tcPr>
            <w:tcW w:w="4932" w:type="dxa"/>
            <w:shd w:val="clear" w:color="auto" w:fill="FFFFFF"/>
            <w:vAlign w:val="center"/>
          </w:tcPr>
          <w:p w14:paraId="18250B50" w14:textId="77777777" w:rsidR="00224184" w:rsidRPr="0039665A" w:rsidRDefault="00000000">
            <w:pPr>
              <w:rPr>
                <w:rFonts w:ascii="Aptos" w:hAnsi="Aptos"/>
                <w:sz w:val="24"/>
                <w:szCs w:val="24"/>
              </w:rPr>
            </w:pPr>
            <w:r w:rsidRPr="0039665A">
              <w:rPr>
                <w:rFonts w:ascii="Aptos" w:hAnsi="Aptos"/>
                <w:sz w:val="24"/>
                <w:szCs w:val="24"/>
              </w:rPr>
              <w:t>giaTri, doiChieu</w:t>
            </w:r>
          </w:p>
        </w:tc>
      </w:tr>
    </w:tbl>
    <w:p w14:paraId="234831F5" w14:textId="77777777" w:rsidR="00224184" w:rsidRPr="0039665A" w:rsidRDefault="00000000">
      <w:pPr>
        <w:pStyle w:val="Heading2"/>
        <w:rPr>
          <w:rFonts w:ascii="Aptos" w:hAnsi="Aptos"/>
          <w:szCs w:val="24"/>
        </w:rPr>
      </w:pPr>
      <w:r w:rsidRPr="0039665A">
        <w:rPr>
          <w:rFonts w:ascii="Aptos" w:hAnsi="Aptos"/>
          <w:szCs w:val="24"/>
        </w:rPr>
        <w:t>Biên dịch và chạy</w:t>
      </w:r>
    </w:p>
    <w:p w14:paraId="23B15275" w14:textId="77777777" w:rsidR="00224184" w:rsidRPr="0039665A" w:rsidRDefault="00000000">
      <w:pPr>
        <w:spacing w:line="240" w:lineRule="auto"/>
        <w:rPr>
          <w:rFonts w:ascii="Aptos" w:hAnsi="Aptos"/>
          <w:sz w:val="24"/>
          <w:szCs w:val="24"/>
        </w:rPr>
      </w:pPr>
      <w:r w:rsidRPr="0039665A">
        <w:rPr>
          <w:rFonts w:ascii="Aptos" w:eastAsia="Liberation Mono" w:hAnsi="Aptos" w:cs="Liberation Mono"/>
          <w:sz w:val="24"/>
          <w:szCs w:val="24"/>
        </w:rPr>
        <w:t>g++ -std=c++17 -Wall -Wextra -Wpedantic -O2 seminar2_theo_slide.cpp -o seminar2</w:t>
      </w:r>
      <w:r w:rsidRPr="0039665A">
        <w:rPr>
          <w:rFonts w:ascii="Aptos" w:eastAsia="Liberation Mono" w:hAnsi="Aptos" w:cs="Liberation Mono"/>
          <w:sz w:val="24"/>
          <w:szCs w:val="24"/>
        </w:rPr>
        <w:br/>
        <w:t>./seminar2</w:t>
      </w:r>
      <w:r w:rsidRPr="0039665A">
        <w:rPr>
          <w:rFonts w:ascii="Aptos" w:eastAsia="Liberation Mono" w:hAnsi="Aptos" w:cs="Liberation Mono"/>
          <w:sz w:val="24"/>
          <w:szCs w:val="24"/>
        </w:rPr>
        <w:br/>
        <w:t>./seminar2 &gt; ket_qua_CPP.txt</w:t>
      </w:r>
    </w:p>
    <w:p w14:paraId="64B50CCC" w14:textId="77777777" w:rsidR="00224184" w:rsidRPr="0039665A" w:rsidRDefault="00000000">
      <w:pPr>
        <w:rPr>
          <w:rFonts w:ascii="Aptos" w:hAnsi="Aptos"/>
          <w:sz w:val="24"/>
          <w:szCs w:val="24"/>
        </w:rPr>
      </w:pPr>
      <w:r w:rsidRPr="0039665A">
        <w:rPr>
          <w:rFonts w:ascii="Aptos" w:hAnsi="Aptos"/>
          <w:sz w:val="24"/>
          <w:szCs w:val="24"/>
        </w:rPr>
        <w:t>Trên Windows, chạy .\seminar2.exe. Dữ liệu nằm trong bai1(), bai2(), bai3(), bai4() và bai7(); main() gọi đúng năm hàm này, không yêu cầu nhập dữ liệu. Có thể chạy trên OnlineGDB với C++17.</w:t>
      </w:r>
    </w:p>
    <w:p w14:paraId="10B8D417" w14:textId="77777777" w:rsidR="00224184" w:rsidRPr="0039665A" w:rsidRDefault="00000000">
      <w:pPr>
        <w:rPr>
          <w:rFonts w:ascii="Aptos" w:hAnsi="Aptos"/>
          <w:sz w:val="24"/>
          <w:szCs w:val="24"/>
        </w:rPr>
      </w:pPr>
      <w:r w:rsidRPr="0039665A">
        <w:rPr>
          <w:rFonts w:ascii="Aptos" w:hAnsi="Aptos"/>
          <w:sz w:val="24"/>
          <w:szCs w:val="24"/>
        </w:rPr>
        <w:t>Minh chứng gồm năm ảnh kết quả chạy C++ đã cung cấp, chèn tại từng bài. Phiên bản rút gọn giữ nguyên thuật toán, dữ liệu và cách in của năm bài này; chỉ bỏ các bài Chương 3 và sửa thông báo đầu cuối chương trình.</w:t>
      </w:r>
    </w:p>
    <w:p w14:paraId="1DAD3200" w14:textId="77777777" w:rsidR="00224184" w:rsidRPr="0039665A" w:rsidRDefault="00000000">
      <w:pPr>
        <w:rPr>
          <w:rFonts w:ascii="Aptos" w:hAnsi="Aptos"/>
          <w:sz w:val="24"/>
          <w:szCs w:val="24"/>
        </w:rPr>
      </w:pPr>
      <w:r w:rsidRPr="0039665A">
        <w:rPr>
          <w:rFonts w:ascii="Aptos" w:hAnsi="Aptos"/>
          <w:sz w:val="24"/>
          <w:szCs w:val="24"/>
        </w:rPr>
        <w:t>Ký hiệu theo bài giảng: p</w:t>
      </w:r>
      <w:r w:rsidRPr="0039665A">
        <w:rPr>
          <w:rFonts w:ascii="Cambria Math" w:hAnsi="Cambria Math" w:cs="Cambria Math"/>
          <w:sz w:val="24"/>
          <w:szCs w:val="24"/>
        </w:rPr>
        <w:t>ₙ</w:t>
      </w:r>
      <w:r w:rsidRPr="0039665A">
        <w:rPr>
          <w:rFonts w:ascii="Aptos" w:hAnsi="Aptos"/>
          <w:sz w:val="24"/>
          <w:szCs w:val="24"/>
        </w:rPr>
        <w:t>(x) l</w:t>
      </w:r>
      <w:r w:rsidRPr="0039665A">
        <w:rPr>
          <w:rFonts w:ascii="Aptos" w:hAnsi="Aptos" w:cs="Aptos"/>
          <w:sz w:val="24"/>
          <w:szCs w:val="24"/>
        </w:rPr>
        <w:t>à</w:t>
      </w:r>
      <w:r w:rsidRPr="0039665A">
        <w:rPr>
          <w:rFonts w:ascii="Aptos" w:hAnsi="Aptos"/>
          <w:sz w:val="24"/>
          <w:szCs w:val="24"/>
        </w:rPr>
        <w:t xml:space="preserve"> </w:t>
      </w:r>
      <w:r w:rsidRPr="0039665A">
        <w:rPr>
          <w:rFonts w:ascii="Aptos" w:hAnsi="Aptos" w:cs="Aptos"/>
          <w:sz w:val="24"/>
          <w:szCs w:val="24"/>
        </w:rPr>
        <w:t>đ</w:t>
      </w:r>
      <w:r w:rsidRPr="0039665A">
        <w:rPr>
          <w:rFonts w:ascii="Aptos" w:hAnsi="Aptos"/>
          <w:sz w:val="24"/>
          <w:szCs w:val="24"/>
        </w:rPr>
        <w:t>a th</w:t>
      </w:r>
      <w:r w:rsidRPr="0039665A">
        <w:rPr>
          <w:rFonts w:ascii="Aptos" w:hAnsi="Aptos" w:cs="Aptos"/>
          <w:sz w:val="24"/>
          <w:szCs w:val="24"/>
        </w:rPr>
        <w:t>ứ</w:t>
      </w:r>
      <w:r w:rsidRPr="0039665A">
        <w:rPr>
          <w:rFonts w:ascii="Aptos" w:hAnsi="Aptos"/>
          <w:sz w:val="24"/>
          <w:szCs w:val="24"/>
        </w:rPr>
        <w:t>c n</w:t>
      </w:r>
      <w:r w:rsidRPr="0039665A">
        <w:rPr>
          <w:rFonts w:ascii="Aptos" w:hAnsi="Aptos" w:cs="Aptos"/>
          <w:sz w:val="24"/>
          <w:szCs w:val="24"/>
        </w:rPr>
        <w:t>ộ</w:t>
      </w:r>
      <w:r w:rsidRPr="0039665A">
        <w:rPr>
          <w:rFonts w:ascii="Aptos" w:hAnsi="Aptos"/>
          <w:sz w:val="24"/>
          <w:szCs w:val="24"/>
        </w:rPr>
        <w:t>i suy Lagrange, l</w:t>
      </w:r>
      <w:r w:rsidRPr="0039665A">
        <w:rPr>
          <w:rFonts w:ascii="Arial" w:hAnsi="Arial" w:cs="Arial"/>
          <w:sz w:val="24"/>
          <w:szCs w:val="24"/>
        </w:rPr>
        <w:t>ᵢ</w:t>
      </w:r>
      <w:r w:rsidRPr="0039665A">
        <w:rPr>
          <w:rFonts w:ascii="Aptos" w:hAnsi="Aptos"/>
          <w:sz w:val="24"/>
          <w:szCs w:val="24"/>
        </w:rPr>
        <w:t>(x) l</w:t>
      </w:r>
      <w:r w:rsidRPr="0039665A">
        <w:rPr>
          <w:rFonts w:ascii="Aptos" w:hAnsi="Aptos" w:cs="Aptos"/>
          <w:sz w:val="24"/>
          <w:szCs w:val="24"/>
        </w:rPr>
        <w:t>à</w:t>
      </w:r>
      <w:r w:rsidRPr="0039665A">
        <w:rPr>
          <w:rFonts w:ascii="Aptos" w:hAnsi="Aptos"/>
          <w:sz w:val="24"/>
          <w:szCs w:val="24"/>
        </w:rPr>
        <w:t xml:space="preserve"> </w:t>
      </w:r>
      <w:r w:rsidRPr="0039665A">
        <w:rPr>
          <w:rFonts w:ascii="Aptos" w:hAnsi="Aptos" w:cs="Aptos"/>
          <w:sz w:val="24"/>
          <w:szCs w:val="24"/>
        </w:rPr>
        <w:t>đ</w:t>
      </w:r>
      <w:r w:rsidRPr="0039665A">
        <w:rPr>
          <w:rFonts w:ascii="Aptos" w:hAnsi="Aptos"/>
          <w:sz w:val="24"/>
          <w:szCs w:val="24"/>
        </w:rPr>
        <w:t>a th</w:t>
      </w:r>
      <w:r w:rsidRPr="0039665A">
        <w:rPr>
          <w:rFonts w:ascii="Aptos" w:hAnsi="Aptos" w:cs="Aptos"/>
          <w:sz w:val="24"/>
          <w:szCs w:val="24"/>
        </w:rPr>
        <w:t>ứ</w:t>
      </w:r>
      <w:r w:rsidRPr="0039665A">
        <w:rPr>
          <w:rFonts w:ascii="Aptos" w:hAnsi="Aptos"/>
          <w:sz w:val="24"/>
          <w:szCs w:val="24"/>
        </w:rPr>
        <w:t>c c</w:t>
      </w:r>
      <w:r w:rsidRPr="0039665A">
        <w:rPr>
          <w:rFonts w:ascii="Aptos" w:hAnsi="Aptos" w:cs="Aptos"/>
          <w:sz w:val="24"/>
          <w:szCs w:val="24"/>
        </w:rPr>
        <w:t>ơ</w:t>
      </w:r>
      <w:r w:rsidRPr="0039665A">
        <w:rPr>
          <w:rFonts w:ascii="Aptos" w:hAnsi="Aptos"/>
          <w:sz w:val="24"/>
          <w:szCs w:val="24"/>
        </w:rPr>
        <w:t xml:space="preserve"> s</w:t>
      </w:r>
      <w:r w:rsidRPr="0039665A">
        <w:rPr>
          <w:rFonts w:ascii="Aptos" w:hAnsi="Aptos" w:cs="Aptos"/>
          <w:sz w:val="24"/>
          <w:szCs w:val="24"/>
        </w:rPr>
        <w:t>ở</w:t>
      </w:r>
      <w:r w:rsidRPr="0039665A">
        <w:rPr>
          <w:rFonts w:ascii="Aptos" w:hAnsi="Aptos"/>
          <w:sz w:val="24"/>
          <w:szCs w:val="24"/>
        </w:rPr>
        <w:t>; L</w:t>
      </w:r>
      <w:r w:rsidRPr="0039665A">
        <w:rPr>
          <w:rFonts w:ascii="Cambria Math" w:hAnsi="Cambria Math" w:cs="Cambria Math"/>
          <w:sz w:val="24"/>
          <w:szCs w:val="24"/>
        </w:rPr>
        <w:t>ₙ</w:t>
      </w:r>
      <w:r w:rsidRPr="0039665A">
        <w:rPr>
          <w:rFonts w:ascii="Aptos" w:hAnsi="Aptos"/>
          <w:sz w:val="24"/>
          <w:szCs w:val="24"/>
        </w:rPr>
        <w:t>(x) l</w:t>
      </w:r>
      <w:r w:rsidRPr="0039665A">
        <w:rPr>
          <w:rFonts w:ascii="Aptos" w:hAnsi="Aptos" w:cs="Aptos"/>
          <w:sz w:val="24"/>
          <w:szCs w:val="24"/>
        </w:rPr>
        <w:t>à</w:t>
      </w:r>
      <w:r w:rsidRPr="0039665A">
        <w:rPr>
          <w:rFonts w:ascii="Aptos" w:hAnsi="Aptos"/>
          <w:sz w:val="24"/>
          <w:szCs w:val="24"/>
        </w:rPr>
        <w:t xml:space="preserve"> </w:t>
      </w:r>
      <w:r w:rsidRPr="0039665A">
        <w:rPr>
          <w:rFonts w:ascii="Aptos" w:hAnsi="Aptos" w:cs="Aptos"/>
          <w:sz w:val="24"/>
          <w:szCs w:val="24"/>
        </w:rPr>
        <w:t>đ</w:t>
      </w:r>
      <w:r w:rsidRPr="0039665A">
        <w:rPr>
          <w:rFonts w:ascii="Aptos" w:hAnsi="Aptos"/>
          <w:sz w:val="24"/>
          <w:szCs w:val="24"/>
        </w:rPr>
        <w:t>a th</w:t>
      </w:r>
      <w:r w:rsidRPr="0039665A">
        <w:rPr>
          <w:rFonts w:ascii="Aptos" w:hAnsi="Aptos" w:cs="Aptos"/>
          <w:sz w:val="24"/>
          <w:szCs w:val="24"/>
        </w:rPr>
        <w:t>ứ</w:t>
      </w:r>
      <w:r w:rsidRPr="0039665A">
        <w:rPr>
          <w:rFonts w:ascii="Aptos" w:hAnsi="Aptos"/>
          <w:sz w:val="24"/>
          <w:szCs w:val="24"/>
        </w:rPr>
        <w:t>c n</w:t>
      </w:r>
      <w:r w:rsidRPr="0039665A">
        <w:rPr>
          <w:rFonts w:ascii="Aptos" w:hAnsi="Aptos" w:cs="Aptos"/>
          <w:sz w:val="24"/>
          <w:szCs w:val="24"/>
        </w:rPr>
        <w:t>ộ</w:t>
      </w:r>
      <w:r w:rsidRPr="0039665A">
        <w:rPr>
          <w:rFonts w:ascii="Aptos" w:hAnsi="Aptos"/>
          <w:sz w:val="24"/>
          <w:szCs w:val="24"/>
        </w:rPr>
        <w:t>i suy Newton. B</w:t>
      </w:r>
      <w:r w:rsidRPr="0039665A">
        <w:rPr>
          <w:rFonts w:ascii="Aptos" w:hAnsi="Aptos" w:cs="Aptos"/>
          <w:sz w:val="24"/>
          <w:szCs w:val="24"/>
        </w:rPr>
        <w:t>à</w:t>
      </w:r>
      <w:r w:rsidRPr="0039665A">
        <w:rPr>
          <w:rFonts w:ascii="Aptos" w:hAnsi="Aptos"/>
          <w:sz w:val="24"/>
          <w:szCs w:val="24"/>
        </w:rPr>
        <w:t>i 7 d</w:t>
      </w:r>
      <w:r w:rsidRPr="0039665A">
        <w:rPr>
          <w:rFonts w:ascii="Aptos" w:hAnsi="Aptos" w:cs="Aptos"/>
          <w:sz w:val="24"/>
          <w:szCs w:val="24"/>
        </w:rPr>
        <w:t>ù</w:t>
      </w:r>
      <w:r w:rsidRPr="0039665A">
        <w:rPr>
          <w:rFonts w:ascii="Aptos" w:hAnsi="Aptos"/>
          <w:sz w:val="24"/>
          <w:szCs w:val="24"/>
        </w:rPr>
        <w:t>ng R</w:t>
      </w:r>
      <w:r w:rsidRPr="0039665A">
        <w:rPr>
          <w:rFonts w:ascii="Aptos" w:hAnsi="Aptos" w:cs="Aptos"/>
          <w:sz w:val="24"/>
          <w:szCs w:val="24"/>
        </w:rPr>
        <w:t>₅</w:t>
      </w:r>
      <w:r w:rsidRPr="0039665A">
        <w:rPr>
          <w:rFonts w:ascii="Aptos" w:hAnsi="Aptos"/>
          <w:sz w:val="24"/>
          <w:szCs w:val="24"/>
        </w:rPr>
        <w:t>(x)=sin(x)</w:t>
      </w:r>
      <w:r w:rsidRPr="0039665A">
        <w:rPr>
          <w:rFonts w:ascii="Aptos" w:hAnsi="Aptos" w:cs="Aptos"/>
          <w:sz w:val="24"/>
          <w:szCs w:val="24"/>
        </w:rPr>
        <w:t>−</w:t>
      </w:r>
      <w:r w:rsidRPr="0039665A">
        <w:rPr>
          <w:rFonts w:ascii="Aptos" w:hAnsi="Aptos"/>
          <w:sz w:val="24"/>
          <w:szCs w:val="24"/>
        </w:rPr>
        <w:t>p</w:t>
      </w:r>
      <w:r w:rsidRPr="0039665A">
        <w:rPr>
          <w:rFonts w:ascii="Aptos" w:hAnsi="Aptos" w:cs="Aptos"/>
          <w:sz w:val="24"/>
          <w:szCs w:val="24"/>
        </w:rPr>
        <w:t>₅</w:t>
      </w:r>
      <w:r w:rsidRPr="0039665A">
        <w:rPr>
          <w:rFonts w:ascii="Aptos" w:hAnsi="Aptos"/>
          <w:sz w:val="24"/>
          <w:szCs w:val="24"/>
        </w:rPr>
        <w:t xml:space="preserve">(x) </w:t>
      </w:r>
      <w:r w:rsidRPr="0039665A">
        <w:rPr>
          <w:rFonts w:ascii="Aptos" w:hAnsi="Aptos" w:cs="Aptos"/>
          <w:sz w:val="24"/>
          <w:szCs w:val="24"/>
        </w:rPr>
        <w:t>để</w:t>
      </w:r>
      <w:r w:rsidRPr="0039665A">
        <w:rPr>
          <w:rFonts w:ascii="Aptos" w:hAnsi="Aptos"/>
          <w:sz w:val="24"/>
          <w:szCs w:val="24"/>
        </w:rPr>
        <w:t xml:space="preserve"> </w:t>
      </w:r>
      <w:r w:rsidRPr="0039665A">
        <w:rPr>
          <w:rFonts w:ascii="Aptos" w:hAnsi="Aptos" w:cs="Aptos"/>
          <w:sz w:val="24"/>
          <w:szCs w:val="24"/>
        </w:rPr>
        <w:t>đá</w:t>
      </w:r>
      <w:r w:rsidRPr="0039665A">
        <w:rPr>
          <w:rFonts w:ascii="Aptos" w:hAnsi="Aptos"/>
          <w:sz w:val="24"/>
          <w:szCs w:val="24"/>
        </w:rPr>
        <w:t>nh gi</w:t>
      </w:r>
      <w:r w:rsidRPr="0039665A">
        <w:rPr>
          <w:rFonts w:ascii="Aptos" w:hAnsi="Aptos" w:cs="Aptos"/>
          <w:sz w:val="24"/>
          <w:szCs w:val="24"/>
        </w:rPr>
        <w:t>á</w:t>
      </w:r>
      <w:r w:rsidRPr="0039665A">
        <w:rPr>
          <w:rFonts w:ascii="Aptos" w:hAnsi="Aptos"/>
          <w:sz w:val="24"/>
          <w:szCs w:val="24"/>
        </w:rPr>
        <w:t xml:space="preserve"> sai s</w:t>
      </w:r>
      <w:r w:rsidRPr="0039665A">
        <w:rPr>
          <w:rFonts w:ascii="Aptos" w:hAnsi="Aptos" w:cs="Aptos"/>
          <w:sz w:val="24"/>
          <w:szCs w:val="24"/>
        </w:rPr>
        <w:t>ố</w:t>
      </w:r>
      <w:r w:rsidRPr="0039665A">
        <w:rPr>
          <w:rFonts w:ascii="Aptos" w:hAnsi="Aptos"/>
          <w:sz w:val="24"/>
          <w:szCs w:val="24"/>
        </w:rPr>
        <w:t>.</w:t>
      </w:r>
    </w:p>
    <w:p w14:paraId="1863F3F5" w14:textId="77777777" w:rsidR="00224184" w:rsidRPr="0039665A" w:rsidRDefault="00000000">
      <w:pPr>
        <w:rPr>
          <w:rFonts w:ascii="Aptos" w:hAnsi="Aptos"/>
          <w:sz w:val="24"/>
          <w:szCs w:val="24"/>
        </w:rPr>
      </w:pPr>
      <w:r w:rsidRPr="0039665A">
        <w:rPr>
          <w:rFonts w:ascii="Aptos" w:hAnsi="Aptos"/>
          <w:sz w:val="24"/>
          <w:szCs w:val="24"/>
        </w:rPr>
        <w:t>Code lưu hệ số nội bộ theo bậc tăng để tính toán; inDaThuc() in theo bậc giảm a₀,…,a</w:t>
      </w:r>
      <w:r w:rsidRPr="0039665A">
        <w:rPr>
          <w:rFonts w:ascii="Cambria Math" w:hAnsi="Cambria Math" w:cs="Cambria Math"/>
          <w:sz w:val="24"/>
          <w:szCs w:val="24"/>
        </w:rPr>
        <w:t>ₙ</w:t>
      </w:r>
      <w:r w:rsidRPr="0039665A">
        <w:rPr>
          <w:rFonts w:ascii="Aptos" w:hAnsi="Aptos"/>
          <w:sz w:val="24"/>
          <w:szCs w:val="24"/>
        </w:rPr>
        <w:t xml:space="preserve"> c</w:t>
      </w:r>
      <w:r w:rsidRPr="0039665A">
        <w:rPr>
          <w:rFonts w:ascii="Aptos" w:hAnsi="Aptos" w:cs="Aptos"/>
          <w:sz w:val="24"/>
          <w:szCs w:val="24"/>
        </w:rPr>
        <w:t>ủ</w:t>
      </w:r>
      <w:r w:rsidRPr="0039665A">
        <w:rPr>
          <w:rFonts w:ascii="Aptos" w:hAnsi="Aptos"/>
          <w:sz w:val="24"/>
          <w:szCs w:val="24"/>
        </w:rPr>
        <w:t>a p</w:t>
      </w:r>
      <w:r w:rsidRPr="0039665A">
        <w:rPr>
          <w:rFonts w:ascii="Cambria Math" w:hAnsi="Cambria Math" w:cs="Cambria Math"/>
          <w:sz w:val="24"/>
          <w:szCs w:val="24"/>
        </w:rPr>
        <w:t>ₙ</w:t>
      </w:r>
      <w:r w:rsidRPr="0039665A">
        <w:rPr>
          <w:rFonts w:ascii="Aptos" w:hAnsi="Aptos"/>
          <w:sz w:val="24"/>
          <w:szCs w:val="24"/>
        </w:rPr>
        <w:t>(x)=a</w:t>
      </w:r>
      <w:r w:rsidRPr="0039665A">
        <w:rPr>
          <w:rFonts w:ascii="Aptos" w:hAnsi="Aptos" w:cs="Aptos"/>
          <w:sz w:val="24"/>
          <w:szCs w:val="24"/>
        </w:rPr>
        <w:t>₀</w:t>
      </w:r>
      <w:r w:rsidRPr="0039665A">
        <w:rPr>
          <w:rFonts w:ascii="Aptos" w:hAnsi="Aptos"/>
          <w:sz w:val="24"/>
          <w:szCs w:val="24"/>
        </w:rPr>
        <w:t>x</w:t>
      </w:r>
      <w:r w:rsidRPr="0039665A">
        <w:rPr>
          <w:rFonts w:ascii="Aptos" w:hAnsi="Aptos" w:cs="Aptos"/>
          <w:sz w:val="24"/>
          <w:szCs w:val="24"/>
        </w:rPr>
        <w:t>ⁿ</w:t>
      </w:r>
      <w:r w:rsidRPr="0039665A">
        <w:rPr>
          <w:rFonts w:ascii="Aptos" w:hAnsi="Aptos"/>
          <w:sz w:val="24"/>
          <w:szCs w:val="24"/>
        </w:rPr>
        <w:t>+</w:t>
      </w:r>
      <w:r w:rsidRPr="0039665A">
        <w:rPr>
          <w:rFonts w:ascii="Aptos" w:hAnsi="Aptos" w:cs="Aptos"/>
          <w:sz w:val="24"/>
          <w:szCs w:val="24"/>
        </w:rPr>
        <w:t>…</w:t>
      </w:r>
      <w:r w:rsidRPr="0039665A">
        <w:rPr>
          <w:rFonts w:ascii="Aptos" w:hAnsi="Aptos"/>
          <w:sz w:val="24"/>
          <w:szCs w:val="24"/>
        </w:rPr>
        <w:t>+a</w:t>
      </w:r>
      <w:r w:rsidRPr="0039665A">
        <w:rPr>
          <w:rFonts w:ascii="Cambria Math" w:hAnsi="Cambria Math" w:cs="Cambria Math"/>
          <w:sz w:val="24"/>
          <w:szCs w:val="24"/>
        </w:rPr>
        <w:t>ₙ</w:t>
      </w:r>
      <w:r w:rsidRPr="0039665A">
        <w:rPr>
          <w:rFonts w:ascii="Aptos" w:hAnsi="Aptos"/>
          <w:sz w:val="24"/>
          <w:szCs w:val="24"/>
        </w:rPr>
        <w:t>. Trong lagrange() v</w:t>
      </w:r>
      <w:r w:rsidRPr="0039665A">
        <w:rPr>
          <w:rFonts w:ascii="Aptos" w:hAnsi="Aptos" w:cs="Aptos"/>
          <w:sz w:val="24"/>
          <w:szCs w:val="24"/>
        </w:rPr>
        <w:t>à</w:t>
      </w:r>
      <w:r w:rsidRPr="0039665A">
        <w:rPr>
          <w:rFonts w:ascii="Aptos" w:hAnsi="Aptos"/>
          <w:sz w:val="24"/>
          <w:szCs w:val="24"/>
        </w:rPr>
        <w:t xml:space="preserve"> newton(), n l</w:t>
      </w:r>
      <w:r w:rsidRPr="0039665A">
        <w:rPr>
          <w:rFonts w:ascii="Aptos" w:hAnsi="Aptos" w:cs="Aptos"/>
          <w:sz w:val="24"/>
          <w:szCs w:val="24"/>
        </w:rPr>
        <w:t>à</w:t>
      </w:r>
      <w:r w:rsidRPr="0039665A">
        <w:rPr>
          <w:rFonts w:ascii="Aptos" w:hAnsi="Aptos"/>
          <w:sz w:val="24"/>
          <w:szCs w:val="24"/>
        </w:rPr>
        <w:t xml:space="preserve"> b</w:t>
      </w:r>
      <w:r w:rsidRPr="0039665A">
        <w:rPr>
          <w:rFonts w:ascii="Aptos" w:hAnsi="Aptos" w:cs="Aptos"/>
          <w:sz w:val="24"/>
          <w:szCs w:val="24"/>
        </w:rPr>
        <w:t>ậ</w:t>
      </w:r>
      <w:r w:rsidRPr="0039665A">
        <w:rPr>
          <w:rFonts w:ascii="Aptos" w:hAnsi="Aptos"/>
          <w:sz w:val="24"/>
          <w:szCs w:val="24"/>
        </w:rPr>
        <w:t>c t</w:t>
      </w:r>
      <w:r w:rsidRPr="0039665A">
        <w:rPr>
          <w:rFonts w:ascii="Aptos" w:hAnsi="Aptos" w:cs="Aptos"/>
          <w:sz w:val="24"/>
          <w:szCs w:val="24"/>
        </w:rPr>
        <w:t>ố</w:t>
      </w:r>
      <w:r w:rsidRPr="0039665A">
        <w:rPr>
          <w:rFonts w:ascii="Aptos" w:hAnsi="Aptos"/>
          <w:sz w:val="24"/>
          <w:szCs w:val="24"/>
        </w:rPr>
        <w:t xml:space="preserve">i </w:t>
      </w:r>
      <w:r w:rsidRPr="0039665A">
        <w:rPr>
          <w:rFonts w:ascii="Aptos" w:hAnsi="Aptos" w:cs="Aptos"/>
          <w:sz w:val="24"/>
          <w:szCs w:val="24"/>
        </w:rPr>
        <w:t>đ</w:t>
      </w:r>
      <w:r w:rsidRPr="0039665A">
        <w:rPr>
          <w:rFonts w:ascii="Aptos" w:hAnsi="Aptos"/>
          <w:sz w:val="24"/>
          <w:szCs w:val="24"/>
        </w:rPr>
        <w:t>a, t</w:t>
      </w:r>
      <w:r w:rsidRPr="0039665A">
        <w:rPr>
          <w:rFonts w:ascii="Aptos" w:hAnsi="Aptos" w:cs="Aptos"/>
          <w:sz w:val="24"/>
          <w:szCs w:val="24"/>
        </w:rPr>
        <w:t>ươ</w:t>
      </w:r>
      <w:r w:rsidRPr="0039665A">
        <w:rPr>
          <w:rFonts w:ascii="Aptos" w:hAnsi="Aptos"/>
          <w:sz w:val="24"/>
          <w:szCs w:val="24"/>
        </w:rPr>
        <w:t xml:space="preserve">ng </w:t>
      </w:r>
      <w:r w:rsidRPr="0039665A">
        <w:rPr>
          <w:rFonts w:ascii="Aptos" w:hAnsi="Aptos" w:cs="Aptos"/>
          <w:sz w:val="24"/>
          <w:szCs w:val="24"/>
        </w:rPr>
        <w:t>ứ</w:t>
      </w:r>
      <w:r w:rsidRPr="0039665A">
        <w:rPr>
          <w:rFonts w:ascii="Aptos" w:hAnsi="Aptos"/>
          <w:sz w:val="24"/>
          <w:szCs w:val="24"/>
        </w:rPr>
        <w:t>ng n+1 m</w:t>
      </w:r>
      <w:r w:rsidRPr="0039665A">
        <w:rPr>
          <w:rFonts w:ascii="Aptos" w:hAnsi="Aptos" w:cs="Aptos"/>
          <w:sz w:val="24"/>
          <w:szCs w:val="24"/>
        </w:rPr>
        <w:t>ố</w:t>
      </w:r>
      <w:r w:rsidRPr="0039665A">
        <w:rPr>
          <w:rFonts w:ascii="Aptos" w:hAnsi="Aptos"/>
          <w:sz w:val="24"/>
          <w:szCs w:val="24"/>
        </w:rPr>
        <w:t>c. D</w:t>
      </w:r>
      <w:r w:rsidRPr="0039665A">
        <w:rPr>
          <w:rFonts w:ascii="Aptos" w:hAnsi="Aptos" w:cs="Aptos"/>
          <w:sz w:val="24"/>
          <w:szCs w:val="24"/>
        </w:rPr>
        <w:t>ữ</w:t>
      </w:r>
      <w:r w:rsidRPr="0039665A">
        <w:rPr>
          <w:rFonts w:ascii="Aptos" w:hAnsi="Aptos"/>
          <w:sz w:val="24"/>
          <w:szCs w:val="24"/>
        </w:rPr>
        <w:t xml:space="preserve"> li</w:t>
      </w:r>
      <w:r w:rsidRPr="0039665A">
        <w:rPr>
          <w:rFonts w:ascii="Aptos" w:hAnsi="Aptos" w:cs="Aptos"/>
          <w:sz w:val="24"/>
          <w:szCs w:val="24"/>
        </w:rPr>
        <w:t>ệ</w:t>
      </w:r>
      <w:r w:rsidRPr="0039665A">
        <w:rPr>
          <w:rFonts w:ascii="Aptos" w:hAnsi="Aptos"/>
          <w:sz w:val="24"/>
          <w:szCs w:val="24"/>
        </w:rPr>
        <w:t>u s</w:t>
      </w:r>
      <w:r w:rsidRPr="0039665A">
        <w:rPr>
          <w:rFonts w:ascii="Aptos" w:hAnsi="Aptos" w:cs="Aptos"/>
          <w:sz w:val="24"/>
          <w:szCs w:val="24"/>
        </w:rPr>
        <w:t>ố</w:t>
      </w:r>
      <w:r w:rsidRPr="0039665A">
        <w:rPr>
          <w:rFonts w:ascii="Aptos" w:hAnsi="Aptos"/>
          <w:sz w:val="24"/>
          <w:szCs w:val="24"/>
        </w:rPr>
        <w:t xml:space="preserve"> d</w:t>
      </w:r>
      <w:r w:rsidRPr="0039665A">
        <w:rPr>
          <w:rFonts w:ascii="Aptos" w:hAnsi="Aptos" w:cs="Aptos"/>
          <w:sz w:val="24"/>
          <w:szCs w:val="24"/>
        </w:rPr>
        <w:t>ù</w:t>
      </w:r>
      <w:r w:rsidRPr="0039665A">
        <w:rPr>
          <w:rFonts w:ascii="Aptos" w:hAnsi="Aptos"/>
          <w:sz w:val="24"/>
          <w:szCs w:val="24"/>
        </w:rPr>
        <w:t>ng long double; ch</w:t>
      </w:r>
      <w:r w:rsidRPr="0039665A">
        <w:rPr>
          <w:rFonts w:ascii="Aptos" w:hAnsi="Aptos" w:cs="Aptos"/>
          <w:sz w:val="24"/>
          <w:szCs w:val="24"/>
        </w:rPr>
        <w:t>ươ</w:t>
      </w:r>
      <w:r w:rsidRPr="0039665A">
        <w:rPr>
          <w:rFonts w:ascii="Aptos" w:hAnsi="Aptos"/>
          <w:sz w:val="24"/>
          <w:szCs w:val="24"/>
        </w:rPr>
        <w:t>ng tr</w:t>
      </w:r>
      <w:r w:rsidRPr="0039665A">
        <w:rPr>
          <w:rFonts w:ascii="Aptos" w:hAnsi="Aptos" w:cs="Aptos"/>
          <w:sz w:val="24"/>
          <w:szCs w:val="24"/>
        </w:rPr>
        <w:t>ì</w:t>
      </w:r>
      <w:r w:rsidRPr="0039665A">
        <w:rPr>
          <w:rFonts w:ascii="Aptos" w:hAnsi="Aptos"/>
          <w:sz w:val="24"/>
          <w:szCs w:val="24"/>
        </w:rPr>
        <w:t>nh khai b</w:t>
      </w:r>
      <w:r w:rsidRPr="0039665A">
        <w:rPr>
          <w:rFonts w:ascii="Aptos" w:hAnsi="Aptos" w:cs="Aptos"/>
          <w:sz w:val="24"/>
          <w:szCs w:val="24"/>
        </w:rPr>
        <w:t>á</w:t>
      </w:r>
      <w:r w:rsidRPr="0039665A">
        <w:rPr>
          <w:rFonts w:ascii="Aptos" w:hAnsi="Aptos"/>
          <w:sz w:val="24"/>
          <w:szCs w:val="24"/>
        </w:rPr>
        <w:t>o using namespace std;.</w:t>
      </w:r>
    </w:p>
    <w:p w14:paraId="4D92BC32" w14:textId="77777777" w:rsidR="00224184" w:rsidRPr="0039665A" w:rsidRDefault="00000000">
      <w:pPr>
        <w:rPr>
          <w:rFonts w:ascii="Aptos" w:hAnsi="Aptos"/>
          <w:sz w:val="24"/>
          <w:szCs w:val="24"/>
        </w:rPr>
      </w:pPr>
      <w:r w:rsidRPr="0039665A">
        <w:rPr>
          <w:rFonts w:ascii="Aptos" w:hAnsi="Aptos"/>
          <w:sz w:val="24"/>
          <w:szCs w:val="24"/>
        </w:rPr>
        <w:t>Tài liệu đối chiếu: Baitap2.pdf (các bài 1, 2, 3, 4, 7 và yêu cầu bài 9); slide 2PPT_Chuong 2.pdf; năm ảnh kết quả chạy C++ do người thực hiện cung cấp.</w:t>
      </w:r>
    </w:p>
    <w:p w14:paraId="114A9ADD" w14:textId="77777777" w:rsidR="00224184" w:rsidRPr="0039665A" w:rsidRDefault="00000000">
      <w:pPr>
        <w:rPr>
          <w:rFonts w:ascii="Aptos" w:hAnsi="Aptos"/>
          <w:sz w:val="24"/>
          <w:szCs w:val="24"/>
        </w:rPr>
      </w:pPr>
      <w:r w:rsidRPr="0039665A">
        <w:rPr>
          <w:rFonts w:ascii="Aptos" w:hAnsi="Aptos"/>
          <w:sz w:val="24"/>
          <w:szCs w:val="24"/>
        </w:rPr>
        <w:br w:type="page"/>
      </w:r>
    </w:p>
    <w:p w14:paraId="7623DBCF" w14:textId="77777777" w:rsidR="00224184" w:rsidRPr="0039665A" w:rsidRDefault="00000000">
      <w:pPr>
        <w:pStyle w:val="Heading1"/>
        <w:rPr>
          <w:rFonts w:ascii="Aptos" w:hAnsi="Aptos"/>
          <w:sz w:val="24"/>
          <w:szCs w:val="24"/>
        </w:rPr>
      </w:pPr>
      <w:r w:rsidRPr="0039665A">
        <w:rPr>
          <w:rFonts w:ascii="Aptos" w:hAnsi="Aptos"/>
          <w:sz w:val="24"/>
          <w:szCs w:val="24"/>
        </w:rPr>
        <w:lastRenderedPageBreak/>
        <w:t>Cơ sở lý thuyết nội suy theo chương 2</w:t>
      </w:r>
    </w:p>
    <w:p w14:paraId="58B497FF" w14:textId="77777777" w:rsidR="00224184" w:rsidRPr="0039665A" w:rsidRDefault="00000000">
      <w:pPr>
        <w:pStyle w:val="Heading2"/>
        <w:rPr>
          <w:rFonts w:ascii="Aptos" w:hAnsi="Aptos"/>
          <w:szCs w:val="24"/>
        </w:rPr>
      </w:pPr>
      <w:r w:rsidRPr="0039665A">
        <w:rPr>
          <w:rFonts w:ascii="Aptos" w:hAnsi="Aptos"/>
          <w:szCs w:val="24"/>
        </w:rPr>
        <w:t>Đa thức nội suy Lagrange</w:t>
      </w:r>
    </w:p>
    <w:p w14:paraId="2337FEF6" w14:textId="77777777" w:rsidR="00224184" w:rsidRPr="0039665A" w:rsidRDefault="00000000">
      <w:pPr>
        <w:rPr>
          <w:rFonts w:ascii="Aptos" w:hAnsi="Aptos"/>
          <w:sz w:val="24"/>
          <w:szCs w:val="24"/>
        </w:rPr>
      </w:pPr>
      <w:r w:rsidRPr="0039665A">
        <w:rPr>
          <w:rFonts w:ascii="Aptos" w:hAnsi="Aptos"/>
          <w:sz w:val="24"/>
          <w:szCs w:val="24"/>
        </w:rPr>
        <w:t>Cho n+1 mốc phân biệt x₀,…,x</w:t>
      </w:r>
      <w:r w:rsidRPr="0039665A">
        <w:rPr>
          <w:rFonts w:ascii="Cambria Math" w:hAnsi="Cambria Math" w:cs="Cambria Math"/>
          <w:sz w:val="24"/>
          <w:szCs w:val="24"/>
        </w:rPr>
        <w:t>ₙ</w:t>
      </w:r>
      <w:r w:rsidRPr="0039665A">
        <w:rPr>
          <w:rFonts w:ascii="Aptos" w:hAnsi="Aptos"/>
          <w:sz w:val="24"/>
          <w:szCs w:val="24"/>
        </w:rPr>
        <w:t xml:space="preserve"> v</w:t>
      </w:r>
      <w:r w:rsidRPr="0039665A">
        <w:rPr>
          <w:rFonts w:ascii="Aptos" w:hAnsi="Aptos" w:cs="Aptos"/>
          <w:sz w:val="24"/>
          <w:szCs w:val="24"/>
        </w:rPr>
        <w:t>à</w:t>
      </w:r>
      <w:r w:rsidRPr="0039665A">
        <w:rPr>
          <w:rFonts w:ascii="Aptos" w:hAnsi="Aptos"/>
          <w:sz w:val="24"/>
          <w:szCs w:val="24"/>
        </w:rPr>
        <w:t xml:space="preserve"> y</w:t>
      </w:r>
      <w:r w:rsidRPr="0039665A">
        <w:rPr>
          <w:rFonts w:ascii="Arial" w:hAnsi="Arial" w:cs="Arial"/>
          <w:sz w:val="24"/>
          <w:szCs w:val="24"/>
        </w:rPr>
        <w:t>ᵢ</w:t>
      </w:r>
      <w:r w:rsidRPr="0039665A">
        <w:rPr>
          <w:rFonts w:ascii="Aptos" w:hAnsi="Aptos"/>
          <w:sz w:val="24"/>
          <w:szCs w:val="24"/>
        </w:rPr>
        <w:t>=f(x</w:t>
      </w:r>
      <w:r w:rsidRPr="0039665A">
        <w:rPr>
          <w:rFonts w:ascii="Arial" w:hAnsi="Arial" w:cs="Arial"/>
          <w:sz w:val="24"/>
          <w:szCs w:val="24"/>
        </w:rPr>
        <w:t>ᵢ</w:t>
      </w:r>
      <w:r w:rsidRPr="0039665A">
        <w:rPr>
          <w:rFonts w:ascii="Aptos" w:hAnsi="Aptos"/>
          <w:sz w:val="24"/>
          <w:szCs w:val="24"/>
        </w:rPr>
        <w:t>), i=0,</w:t>
      </w:r>
      <w:r w:rsidRPr="0039665A">
        <w:rPr>
          <w:rFonts w:ascii="Aptos" w:hAnsi="Aptos" w:cs="Aptos"/>
          <w:sz w:val="24"/>
          <w:szCs w:val="24"/>
        </w:rPr>
        <w:t>…</w:t>
      </w:r>
      <w:r w:rsidRPr="0039665A">
        <w:rPr>
          <w:rFonts w:ascii="Aptos" w:hAnsi="Aptos"/>
          <w:sz w:val="24"/>
          <w:szCs w:val="24"/>
        </w:rPr>
        <w:t>,n. Theo slide 5</w:t>
      </w:r>
      <w:r w:rsidRPr="0039665A">
        <w:rPr>
          <w:rFonts w:ascii="Aptos" w:hAnsi="Aptos" w:cs="Aptos"/>
          <w:sz w:val="24"/>
          <w:szCs w:val="24"/>
        </w:rPr>
        <w:t>–</w:t>
      </w:r>
      <w:r w:rsidRPr="0039665A">
        <w:rPr>
          <w:rFonts w:ascii="Aptos" w:hAnsi="Aptos"/>
          <w:sz w:val="24"/>
          <w:szCs w:val="24"/>
        </w:rPr>
        <w:t xml:space="preserve">7, </w:t>
      </w:r>
      <w:r w:rsidRPr="0039665A">
        <w:rPr>
          <w:rFonts w:ascii="Aptos" w:hAnsi="Aptos" w:cs="Aptos"/>
          <w:sz w:val="24"/>
          <w:szCs w:val="24"/>
        </w:rPr>
        <w:t>đ</w:t>
      </w:r>
      <w:r w:rsidRPr="0039665A">
        <w:rPr>
          <w:rFonts w:ascii="Aptos" w:hAnsi="Aptos"/>
          <w:sz w:val="24"/>
          <w:szCs w:val="24"/>
        </w:rPr>
        <w:t>a th</w:t>
      </w:r>
      <w:r w:rsidRPr="0039665A">
        <w:rPr>
          <w:rFonts w:ascii="Aptos" w:hAnsi="Aptos" w:cs="Aptos"/>
          <w:sz w:val="24"/>
          <w:szCs w:val="24"/>
        </w:rPr>
        <w:t>ứ</w:t>
      </w:r>
      <w:r w:rsidRPr="0039665A">
        <w:rPr>
          <w:rFonts w:ascii="Aptos" w:hAnsi="Aptos"/>
          <w:sz w:val="24"/>
          <w:szCs w:val="24"/>
        </w:rPr>
        <w:t>c n</w:t>
      </w:r>
      <w:r w:rsidRPr="0039665A">
        <w:rPr>
          <w:rFonts w:ascii="Aptos" w:hAnsi="Aptos" w:cs="Aptos"/>
          <w:sz w:val="24"/>
          <w:szCs w:val="24"/>
        </w:rPr>
        <w:t>ộ</w:t>
      </w:r>
      <w:r w:rsidRPr="0039665A">
        <w:rPr>
          <w:rFonts w:ascii="Aptos" w:hAnsi="Aptos"/>
          <w:sz w:val="24"/>
          <w:szCs w:val="24"/>
        </w:rPr>
        <w:t>i suy p</w:t>
      </w:r>
      <w:r w:rsidRPr="0039665A">
        <w:rPr>
          <w:rFonts w:ascii="Cambria Math" w:hAnsi="Cambria Math" w:cs="Cambria Math"/>
          <w:sz w:val="24"/>
          <w:szCs w:val="24"/>
        </w:rPr>
        <w:t>ₙ</w:t>
      </w:r>
      <w:r w:rsidRPr="0039665A">
        <w:rPr>
          <w:rFonts w:ascii="Aptos" w:hAnsi="Aptos"/>
          <w:sz w:val="24"/>
          <w:szCs w:val="24"/>
        </w:rPr>
        <w:t xml:space="preserve"> c</w:t>
      </w:r>
      <w:r w:rsidRPr="0039665A">
        <w:rPr>
          <w:rFonts w:ascii="Aptos" w:hAnsi="Aptos" w:cs="Aptos"/>
          <w:sz w:val="24"/>
          <w:szCs w:val="24"/>
        </w:rPr>
        <w:t>ó</w:t>
      </w:r>
      <w:r w:rsidRPr="0039665A">
        <w:rPr>
          <w:rFonts w:ascii="Aptos" w:hAnsi="Aptos"/>
          <w:sz w:val="24"/>
          <w:szCs w:val="24"/>
        </w:rPr>
        <w:t xml:space="preserve"> b</w:t>
      </w:r>
      <w:r w:rsidRPr="0039665A">
        <w:rPr>
          <w:rFonts w:ascii="Aptos" w:hAnsi="Aptos" w:cs="Aptos"/>
          <w:sz w:val="24"/>
          <w:szCs w:val="24"/>
        </w:rPr>
        <w:t>ậ</w:t>
      </w:r>
      <w:r w:rsidRPr="0039665A">
        <w:rPr>
          <w:rFonts w:ascii="Aptos" w:hAnsi="Aptos"/>
          <w:sz w:val="24"/>
          <w:szCs w:val="24"/>
        </w:rPr>
        <w:t>c kh</w:t>
      </w:r>
      <w:r w:rsidRPr="0039665A">
        <w:rPr>
          <w:rFonts w:ascii="Aptos" w:hAnsi="Aptos" w:cs="Aptos"/>
          <w:sz w:val="24"/>
          <w:szCs w:val="24"/>
        </w:rPr>
        <w:t>ô</w:t>
      </w:r>
      <w:r w:rsidRPr="0039665A">
        <w:rPr>
          <w:rFonts w:ascii="Aptos" w:hAnsi="Aptos"/>
          <w:sz w:val="24"/>
          <w:szCs w:val="24"/>
        </w:rPr>
        <w:t>ng qu</w:t>
      </w:r>
      <w:r w:rsidRPr="0039665A">
        <w:rPr>
          <w:rFonts w:ascii="Aptos" w:hAnsi="Aptos" w:cs="Aptos"/>
          <w:sz w:val="24"/>
          <w:szCs w:val="24"/>
        </w:rPr>
        <w:t>á</w:t>
      </w:r>
      <w:r w:rsidRPr="0039665A">
        <w:rPr>
          <w:rFonts w:ascii="Aptos" w:hAnsi="Aptos"/>
          <w:sz w:val="24"/>
          <w:szCs w:val="24"/>
        </w:rPr>
        <w:t xml:space="preserve"> n, th</w:t>
      </w:r>
      <w:r w:rsidRPr="0039665A">
        <w:rPr>
          <w:rFonts w:ascii="Aptos" w:hAnsi="Aptos" w:cs="Aptos"/>
          <w:sz w:val="24"/>
          <w:szCs w:val="24"/>
        </w:rPr>
        <w:t>ỏ</w:t>
      </w:r>
      <w:r w:rsidRPr="0039665A">
        <w:rPr>
          <w:rFonts w:ascii="Aptos" w:hAnsi="Aptos"/>
          <w:sz w:val="24"/>
          <w:szCs w:val="24"/>
        </w:rPr>
        <w:t>a p</w:t>
      </w:r>
      <w:r w:rsidRPr="0039665A">
        <w:rPr>
          <w:rFonts w:ascii="Cambria Math" w:hAnsi="Cambria Math" w:cs="Cambria Math"/>
          <w:sz w:val="24"/>
          <w:szCs w:val="24"/>
        </w:rPr>
        <w:t>ₙ</w:t>
      </w:r>
      <w:r w:rsidRPr="0039665A">
        <w:rPr>
          <w:rFonts w:ascii="Aptos" w:hAnsi="Aptos"/>
          <w:sz w:val="24"/>
          <w:szCs w:val="24"/>
        </w:rPr>
        <w:t>(x</w:t>
      </w:r>
      <w:r w:rsidRPr="0039665A">
        <w:rPr>
          <w:rFonts w:ascii="Arial" w:hAnsi="Arial" w:cs="Arial"/>
          <w:sz w:val="24"/>
          <w:szCs w:val="24"/>
        </w:rPr>
        <w:t>ᵢ</w:t>
      </w:r>
      <w:r w:rsidRPr="0039665A">
        <w:rPr>
          <w:rFonts w:ascii="Aptos" w:hAnsi="Aptos"/>
          <w:sz w:val="24"/>
          <w:szCs w:val="24"/>
        </w:rPr>
        <w:t>)=y</w:t>
      </w:r>
      <w:r w:rsidRPr="0039665A">
        <w:rPr>
          <w:rFonts w:ascii="Arial" w:hAnsi="Arial" w:cs="Arial"/>
          <w:sz w:val="24"/>
          <w:szCs w:val="24"/>
        </w:rPr>
        <w:t>ᵢ</w:t>
      </w:r>
      <w:r w:rsidRPr="0039665A">
        <w:rPr>
          <w:rFonts w:ascii="Aptos" w:hAnsi="Aptos"/>
          <w:sz w:val="24"/>
          <w:szCs w:val="24"/>
        </w:rPr>
        <w:t xml:space="preserve">. </w:t>
      </w:r>
      <w:r w:rsidRPr="0039665A">
        <w:rPr>
          <w:rFonts w:ascii="Aptos" w:hAnsi="Aptos" w:cs="Aptos"/>
          <w:sz w:val="24"/>
          <w:szCs w:val="24"/>
        </w:rPr>
        <w:t>Đ</w:t>
      </w:r>
      <w:r w:rsidRPr="0039665A">
        <w:rPr>
          <w:rFonts w:ascii="Aptos" w:hAnsi="Aptos"/>
          <w:sz w:val="24"/>
          <w:szCs w:val="24"/>
        </w:rPr>
        <w:t>a th</w:t>
      </w:r>
      <w:r w:rsidRPr="0039665A">
        <w:rPr>
          <w:rFonts w:ascii="Aptos" w:hAnsi="Aptos" w:cs="Aptos"/>
          <w:sz w:val="24"/>
          <w:szCs w:val="24"/>
        </w:rPr>
        <w:t>ứ</w:t>
      </w:r>
      <w:r w:rsidRPr="0039665A">
        <w:rPr>
          <w:rFonts w:ascii="Aptos" w:hAnsi="Aptos"/>
          <w:sz w:val="24"/>
          <w:szCs w:val="24"/>
        </w:rPr>
        <w:t>c Lagrange c</w:t>
      </w:r>
      <w:r w:rsidRPr="0039665A">
        <w:rPr>
          <w:rFonts w:ascii="Aptos" w:hAnsi="Aptos" w:cs="Aptos"/>
          <w:sz w:val="24"/>
          <w:szCs w:val="24"/>
        </w:rPr>
        <w:t>ơ</w:t>
      </w:r>
      <w:r w:rsidRPr="0039665A">
        <w:rPr>
          <w:rFonts w:ascii="Aptos" w:hAnsi="Aptos"/>
          <w:sz w:val="24"/>
          <w:szCs w:val="24"/>
        </w:rPr>
        <w:t xml:space="preserve"> b</w:t>
      </w:r>
      <w:r w:rsidRPr="0039665A">
        <w:rPr>
          <w:rFonts w:ascii="Aptos" w:hAnsi="Aptos" w:cs="Aptos"/>
          <w:sz w:val="24"/>
          <w:szCs w:val="24"/>
        </w:rPr>
        <w:t>ả</w:t>
      </w:r>
      <w:r w:rsidRPr="0039665A">
        <w:rPr>
          <w:rFonts w:ascii="Aptos" w:hAnsi="Aptos"/>
          <w:sz w:val="24"/>
          <w:szCs w:val="24"/>
        </w:rPr>
        <w:t xml:space="preserve">n </w:t>
      </w:r>
      <w:r w:rsidRPr="0039665A">
        <w:rPr>
          <w:rFonts w:ascii="Aptos" w:hAnsi="Aptos" w:cs="Aptos"/>
          <w:sz w:val="24"/>
          <w:szCs w:val="24"/>
        </w:rPr>
        <w:t>đượ</w:t>
      </w:r>
      <w:r w:rsidRPr="0039665A">
        <w:rPr>
          <w:rFonts w:ascii="Aptos" w:hAnsi="Aptos"/>
          <w:sz w:val="24"/>
          <w:szCs w:val="24"/>
        </w:rPr>
        <w:t>c k</w:t>
      </w:r>
      <w:r w:rsidRPr="0039665A">
        <w:rPr>
          <w:rFonts w:ascii="Aptos" w:hAnsi="Aptos" w:cs="Aptos"/>
          <w:sz w:val="24"/>
          <w:szCs w:val="24"/>
        </w:rPr>
        <w:t>ý</w:t>
      </w:r>
      <w:r w:rsidRPr="0039665A">
        <w:rPr>
          <w:rFonts w:ascii="Aptos" w:hAnsi="Aptos"/>
          <w:sz w:val="24"/>
          <w:szCs w:val="24"/>
        </w:rPr>
        <w:t xml:space="preserve"> hi</w:t>
      </w:r>
      <w:r w:rsidRPr="0039665A">
        <w:rPr>
          <w:rFonts w:ascii="Aptos" w:hAnsi="Aptos" w:cs="Aptos"/>
          <w:sz w:val="24"/>
          <w:szCs w:val="24"/>
        </w:rPr>
        <w:t>ệ</w:t>
      </w:r>
      <w:r w:rsidRPr="0039665A">
        <w:rPr>
          <w:rFonts w:ascii="Aptos" w:hAnsi="Aptos"/>
          <w:sz w:val="24"/>
          <w:szCs w:val="24"/>
        </w:rPr>
        <w:t>u b</w:t>
      </w:r>
      <w:r w:rsidRPr="0039665A">
        <w:rPr>
          <w:rFonts w:ascii="Aptos" w:hAnsi="Aptos" w:cs="Aptos"/>
          <w:sz w:val="24"/>
          <w:szCs w:val="24"/>
        </w:rPr>
        <w:t>ằ</w:t>
      </w:r>
      <w:r w:rsidRPr="0039665A">
        <w:rPr>
          <w:rFonts w:ascii="Aptos" w:hAnsi="Aptos"/>
          <w:sz w:val="24"/>
          <w:szCs w:val="24"/>
        </w:rPr>
        <w:t>ng ch</w:t>
      </w:r>
      <w:r w:rsidRPr="0039665A">
        <w:rPr>
          <w:rFonts w:ascii="Aptos" w:hAnsi="Aptos" w:cs="Aptos"/>
          <w:sz w:val="24"/>
          <w:szCs w:val="24"/>
        </w:rPr>
        <w:t>ữ</w:t>
      </w:r>
      <w:r w:rsidRPr="0039665A">
        <w:rPr>
          <w:rFonts w:ascii="Aptos" w:hAnsi="Aptos"/>
          <w:sz w:val="24"/>
          <w:szCs w:val="24"/>
        </w:rPr>
        <w:t xml:space="preserve"> l th</w:t>
      </w:r>
      <w:r w:rsidRPr="0039665A">
        <w:rPr>
          <w:rFonts w:ascii="Aptos" w:hAnsi="Aptos" w:cs="Aptos"/>
          <w:sz w:val="24"/>
          <w:szCs w:val="24"/>
        </w:rPr>
        <w:t>ườ</w:t>
      </w:r>
      <w:r w:rsidRPr="0039665A">
        <w:rPr>
          <w:rFonts w:ascii="Aptos" w:hAnsi="Aptos"/>
          <w:sz w:val="24"/>
          <w:szCs w:val="24"/>
        </w:rPr>
        <w:t>ng:</w:t>
      </w:r>
    </w:p>
    <w:p w14:paraId="363CD75E" w14:textId="77777777" w:rsidR="00224184" w:rsidRPr="0039665A" w:rsidRDefault="00000000">
      <w:pPr>
        <w:spacing w:after="80"/>
        <w:rPr>
          <w:rFonts w:ascii="Aptos" w:hAnsi="Aptos"/>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(x)</m:t>
          </m:r>
          <m:r>
            <m:rPr>
              <m:sty m:val="p"/>
            </m:rPr>
            <w:rPr>
              <w:rFonts w:ascii="Cambria Math" w:hAnsi="Cambria Math"/>
              <w:sz w:val="24"/>
              <w:szCs w:val="24"/>
            </w:rPr>
            <m:t>=</m:t>
          </m:r>
          <m:nary>
            <m:naryPr>
              <m:chr m:val="∏"/>
              <m:limLoc m:val="undOvr"/>
              <m:ctrlPr>
                <w:rPr>
                  <w:rFonts w:ascii="Cambria Math" w:hAnsi="Cambria Math"/>
                  <w:sz w:val="24"/>
                  <w:szCs w:val="24"/>
                </w:rPr>
              </m:ctrlPr>
            </m:naryPr>
            <m:sub>
              <m:m>
                <m:mPr>
                  <m:plcHide m:val="1"/>
                  <m:mcs>
                    <m:mc>
                      <m:mcPr>
                        <m:count m:val="1"/>
                        <m:mcJc m:val="center"/>
                      </m:mcPr>
                    </m:mc>
                  </m:mcs>
                  <m:ctrlPr>
                    <w:rPr>
                      <w:rFonts w:ascii="Cambria Math" w:hAnsi="Cambria Math"/>
                      <w:sz w:val="24"/>
                      <w:szCs w:val="24"/>
                    </w:rPr>
                  </m:ctrlPr>
                </m:mPr>
                <m:mr>
                  <m:e>
                    <m:r>
                      <w:rPr>
                        <w:rFonts w:ascii="Cambria Math" w:hAnsi="Cambria Math"/>
                        <w:sz w:val="24"/>
                        <w:szCs w:val="24"/>
                      </w:rPr>
                      <m:t>j</m:t>
                    </m:r>
                    <m:r>
                      <m:rPr>
                        <m:sty m:val="p"/>
                      </m:rPr>
                      <w:rPr>
                        <w:rFonts w:ascii="Cambria Math" w:hAnsi="Cambria Math"/>
                        <w:sz w:val="24"/>
                        <w:szCs w:val="24"/>
                      </w:rPr>
                      <m:t>=</m:t>
                    </m:r>
                    <m:r>
                      <w:rPr>
                        <w:rFonts w:ascii="Cambria Math" w:hAnsi="Cambria Math"/>
                        <w:sz w:val="24"/>
                        <w:szCs w:val="24"/>
                      </w:rPr>
                      <m:t>0</m:t>
                    </m:r>
                  </m:e>
                </m:mr>
                <m:mr>
                  <m:e>
                    <m:r>
                      <w:rPr>
                        <w:rFonts w:ascii="Cambria Math" w:hAnsi="Cambria Math"/>
                        <w:sz w:val="24"/>
                        <w:szCs w:val="24"/>
                      </w:rPr>
                      <m:t>j</m:t>
                    </m:r>
                    <m:r>
                      <m:rPr>
                        <m:sty m:val="p"/>
                      </m:rPr>
                      <w:rPr>
                        <w:rFonts w:ascii="Cambria Math" w:hAnsi="Cambria Math"/>
                        <w:sz w:val="24"/>
                        <w:szCs w:val="24"/>
                      </w:rPr>
                      <m:t>≠</m:t>
                    </m:r>
                    <m:r>
                      <w:rPr>
                        <w:rFonts w:ascii="Cambria Math" w:hAnsi="Cambria Math"/>
                        <w:sz w:val="24"/>
                        <w:szCs w:val="24"/>
                      </w:rPr>
                      <m:t>i</m:t>
                    </m:r>
                  </m:e>
                </m:mr>
              </m:m>
            </m:sub>
            <m:sup>
              <m:r>
                <w:rPr>
                  <w:rFonts w:ascii="Cambria Math" w:hAnsi="Cambria Math"/>
                  <w:sz w:val="24"/>
                  <w:szCs w:val="24"/>
                </w:rPr>
                <m:t>n</m:t>
              </m:r>
            </m:sup>
            <m:e>
              <m:f>
                <m:fPr>
                  <m:ctrlPr>
                    <w:rPr>
                      <w:rFonts w:ascii="Cambria Math" w:hAnsi="Cambria Math"/>
                      <w:sz w:val="24"/>
                      <w:szCs w:val="24"/>
                    </w:rPr>
                  </m:ctrlPr>
                </m:fPr>
                <m:num>
                  <m:r>
                    <w:rPr>
                      <w:rFonts w:ascii="Cambria Math" w:hAnsi="Cambria Math"/>
                      <w:sz w:val="24"/>
                      <w:szCs w:val="24"/>
                    </w:rPr>
                    <m:t>x</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j</m:t>
                      </m:r>
                    </m:sub>
                  </m:sSub>
                </m:num>
                <m:den>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j</m:t>
                      </m:r>
                    </m:sub>
                  </m:sSub>
                </m:den>
              </m:f>
            </m:e>
          </m:nary>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n</m:t>
              </m:r>
            </m:sub>
          </m:sSub>
          <m:r>
            <w:rPr>
              <w:rFonts w:ascii="Cambria Math" w:hAnsi="Cambria Math"/>
              <w:sz w:val="24"/>
              <w:szCs w:val="24"/>
            </w:rPr>
            <m:t>(x)</m:t>
          </m:r>
          <m:r>
            <m:rPr>
              <m:sty m:val="p"/>
            </m:rPr>
            <w:rPr>
              <w:rFonts w:ascii="Cambria Math" w:hAnsi="Cambria Math"/>
              <w:sz w:val="24"/>
              <w:szCs w:val="24"/>
            </w:rPr>
            <m:t>=</m:t>
          </m:r>
          <m:nary>
            <m:naryPr>
              <m:chr m:val="∑"/>
              <m:limLoc m:val="undOvr"/>
              <m:ctrlPr>
                <w:rPr>
                  <w:rFonts w:ascii="Cambria Math" w:hAnsi="Cambria Math"/>
                  <w:sz w:val="24"/>
                  <w:szCs w:val="24"/>
                </w:rPr>
              </m:ctrlPr>
            </m:naryPr>
            <m:sub>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0</m:t>
              </m:r>
            </m:sub>
            <m:sup>
              <m:r>
                <w:rPr>
                  <w:rFonts w:ascii="Cambria Math" w:hAnsi="Cambria Math"/>
                  <w:sz w:val="24"/>
                  <w:szCs w:val="24"/>
                </w:rPr>
                <m:t>n</m:t>
              </m:r>
            </m:sup>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e>
          </m:nary>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(x)</m:t>
          </m:r>
          <m:r>
            <m:rPr>
              <m:sty m:val="p"/>
            </m:rPr>
            <w:rPr>
              <w:rFonts w:ascii="Cambria Math" w:hAnsi="Cambria Math"/>
              <w:sz w:val="24"/>
              <w:szCs w:val="24"/>
            </w:rPr>
            <m:t>.</m:t>
          </m:r>
        </m:oMath>
      </m:oMathPara>
    </w:p>
    <w:p w14:paraId="571F0D3C" w14:textId="77777777" w:rsidR="00224184" w:rsidRPr="0039665A" w:rsidRDefault="00000000">
      <w:pPr>
        <w:rPr>
          <w:rFonts w:ascii="Aptos" w:hAnsi="Aptos"/>
          <w:sz w:val="24"/>
          <w:szCs w:val="24"/>
        </w:rPr>
      </w:pPr>
      <w:r w:rsidRPr="0039665A">
        <w:rPr>
          <w:rFonts w:ascii="Aptos" w:hAnsi="Aptos"/>
          <w:sz w:val="24"/>
          <w:szCs w:val="24"/>
        </w:rPr>
        <w:t>Thuật toán: khởi tạo đa thức bằng 0; với từng i, tạo tích các nhân tử (x−x</w:t>
      </w:r>
      <w:r w:rsidRPr="0039665A">
        <w:rPr>
          <w:rFonts w:ascii="Arial" w:hAnsi="Arial" w:cs="Arial"/>
          <w:sz w:val="24"/>
          <w:szCs w:val="24"/>
        </w:rPr>
        <w:t>ⱼ</w:t>
      </w:r>
      <w:r w:rsidRPr="0039665A">
        <w:rPr>
          <w:rFonts w:ascii="Aptos" w:hAnsi="Aptos"/>
          <w:sz w:val="24"/>
          <w:szCs w:val="24"/>
        </w:rPr>
        <w:t>), chia t</w:t>
      </w:r>
      <w:r w:rsidRPr="0039665A">
        <w:rPr>
          <w:rFonts w:ascii="Aptos" w:hAnsi="Aptos" w:cs="Aptos"/>
          <w:sz w:val="24"/>
          <w:szCs w:val="24"/>
        </w:rPr>
        <w:t>í</w:t>
      </w:r>
      <w:r w:rsidRPr="0039665A">
        <w:rPr>
          <w:rFonts w:ascii="Aptos" w:hAnsi="Aptos"/>
          <w:sz w:val="24"/>
          <w:szCs w:val="24"/>
        </w:rPr>
        <w:t>ch (x</w:t>
      </w:r>
      <w:r w:rsidRPr="0039665A">
        <w:rPr>
          <w:rFonts w:ascii="Arial" w:hAnsi="Arial" w:cs="Arial"/>
          <w:sz w:val="24"/>
          <w:szCs w:val="24"/>
        </w:rPr>
        <w:t>ᵢ</w:t>
      </w:r>
      <w:r w:rsidRPr="0039665A">
        <w:rPr>
          <w:rFonts w:ascii="Aptos" w:hAnsi="Aptos" w:cs="Aptos"/>
          <w:sz w:val="24"/>
          <w:szCs w:val="24"/>
        </w:rPr>
        <w:t>−</w:t>
      </w:r>
      <w:r w:rsidRPr="0039665A">
        <w:rPr>
          <w:rFonts w:ascii="Aptos" w:hAnsi="Aptos"/>
          <w:sz w:val="24"/>
          <w:szCs w:val="24"/>
        </w:rPr>
        <w:t>x</w:t>
      </w:r>
      <w:r w:rsidRPr="0039665A">
        <w:rPr>
          <w:rFonts w:ascii="Arial" w:hAnsi="Arial" w:cs="Arial"/>
          <w:sz w:val="24"/>
          <w:szCs w:val="24"/>
        </w:rPr>
        <w:t>ⱼ</w:t>
      </w:r>
      <w:r w:rsidRPr="0039665A">
        <w:rPr>
          <w:rFonts w:ascii="Aptos" w:hAnsi="Aptos"/>
          <w:sz w:val="24"/>
          <w:szCs w:val="24"/>
        </w:rPr>
        <w:t>), nh</w:t>
      </w:r>
      <w:r w:rsidRPr="0039665A">
        <w:rPr>
          <w:rFonts w:ascii="Aptos" w:hAnsi="Aptos" w:cs="Aptos"/>
          <w:sz w:val="24"/>
          <w:szCs w:val="24"/>
        </w:rPr>
        <w:t>â</w:t>
      </w:r>
      <w:r w:rsidRPr="0039665A">
        <w:rPr>
          <w:rFonts w:ascii="Aptos" w:hAnsi="Aptos"/>
          <w:sz w:val="24"/>
          <w:szCs w:val="24"/>
        </w:rPr>
        <w:t>n y</w:t>
      </w:r>
      <w:r w:rsidRPr="0039665A">
        <w:rPr>
          <w:rFonts w:ascii="Arial" w:hAnsi="Arial" w:cs="Arial"/>
          <w:sz w:val="24"/>
          <w:szCs w:val="24"/>
        </w:rPr>
        <w:t>ᵢ</w:t>
      </w:r>
      <w:r w:rsidRPr="0039665A">
        <w:rPr>
          <w:rFonts w:ascii="Aptos" w:hAnsi="Aptos"/>
          <w:sz w:val="24"/>
          <w:szCs w:val="24"/>
        </w:rPr>
        <w:t xml:space="preserve"> r</w:t>
      </w:r>
      <w:r w:rsidRPr="0039665A">
        <w:rPr>
          <w:rFonts w:ascii="Aptos" w:hAnsi="Aptos" w:cs="Aptos"/>
          <w:sz w:val="24"/>
          <w:szCs w:val="24"/>
        </w:rPr>
        <w:t>ồ</w:t>
      </w:r>
      <w:r w:rsidRPr="0039665A">
        <w:rPr>
          <w:rFonts w:ascii="Aptos" w:hAnsi="Aptos"/>
          <w:sz w:val="24"/>
          <w:szCs w:val="24"/>
        </w:rPr>
        <w:t>i c</w:t>
      </w:r>
      <w:r w:rsidRPr="0039665A">
        <w:rPr>
          <w:rFonts w:ascii="Aptos" w:hAnsi="Aptos" w:cs="Aptos"/>
          <w:sz w:val="24"/>
          <w:szCs w:val="24"/>
        </w:rPr>
        <w:t>ộ</w:t>
      </w:r>
      <w:r w:rsidRPr="0039665A">
        <w:rPr>
          <w:rFonts w:ascii="Aptos" w:hAnsi="Aptos"/>
          <w:sz w:val="24"/>
          <w:szCs w:val="24"/>
        </w:rPr>
        <w:t>ng v</w:t>
      </w:r>
      <w:r w:rsidRPr="0039665A">
        <w:rPr>
          <w:rFonts w:ascii="Aptos" w:hAnsi="Aptos" w:cs="Aptos"/>
          <w:sz w:val="24"/>
          <w:szCs w:val="24"/>
        </w:rPr>
        <w:t>à</w:t>
      </w:r>
      <w:r w:rsidRPr="0039665A">
        <w:rPr>
          <w:rFonts w:ascii="Aptos" w:hAnsi="Aptos"/>
          <w:sz w:val="24"/>
          <w:szCs w:val="24"/>
        </w:rPr>
        <w:t xml:space="preserve">o </w:t>
      </w:r>
      <w:r w:rsidRPr="0039665A">
        <w:rPr>
          <w:rFonts w:ascii="Aptos" w:hAnsi="Aptos" w:cs="Aptos"/>
          <w:sz w:val="24"/>
          <w:szCs w:val="24"/>
        </w:rPr>
        <w:t>đ</w:t>
      </w:r>
      <w:r w:rsidRPr="0039665A">
        <w:rPr>
          <w:rFonts w:ascii="Aptos" w:hAnsi="Aptos"/>
          <w:sz w:val="24"/>
          <w:szCs w:val="24"/>
        </w:rPr>
        <w:t>a th</w:t>
      </w:r>
      <w:r w:rsidRPr="0039665A">
        <w:rPr>
          <w:rFonts w:ascii="Aptos" w:hAnsi="Aptos" w:cs="Aptos"/>
          <w:sz w:val="24"/>
          <w:szCs w:val="24"/>
        </w:rPr>
        <w:t>ứ</w:t>
      </w:r>
      <w:r w:rsidRPr="0039665A">
        <w:rPr>
          <w:rFonts w:ascii="Aptos" w:hAnsi="Aptos"/>
          <w:sz w:val="24"/>
          <w:szCs w:val="24"/>
        </w:rPr>
        <w:t>c k</w:t>
      </w:r>
      <w:r w:rsidRPr="0039665A">
        <w:rPr>
          <w:rFonts w:ascii="Aptos" w:hAnsi="Aptos" w:cs="Aptos"/>
          <w:sz w:val="24"/>
          <w:szCs w:val="24"/>
        </w:rPr>
        <w:t>ế</w:t>
      </w:r>
      <w:r w:rsidRPr="0039665A">
        <w:rPr>
          <w:rFonts w:ascii="Aptos" w:hAnsi="Aptos"/>
          <w:sz w:val="24"/>
          <w:szCs w:val="24"/>
        </w:rPr>
        <w:t>t qu</w:t>
      </w:r>
      <w:r w:rsidRPr="0039665A">
        <w:rPr>
          <w:rFonts w:ascii="Aptos" w:hAnsi="Aptos" w:cs="Aptos"/>
          <w:sz w:val="24"/>
          <w:szCs w:val="24"/>
        </w:rPr>
        <w:t>ả</w:t>
      </w:r>
      <w:r w:rsidRPr="0039665A">
        <w:rPr>
          <w:rFonts w:ascii="Aptos" w:hAnsi="Aptos"/>
          <w:sz w:val="24"/>
          <w:szCs w:val="24"/>
        </w:rPr>
        <w:t>. lagrange() d</w:t>
      </w:r>
      <w:r w:rsidRPr="0039665A">
        <w:rPr>
          <w:rFonts w:ascii="Aptos" w:hAnsi="Aptos" w:cs="Aptos"/>
          <w:sz w:val="24"/>
          <w:szCs w:val="24"/>
        </w:rPr>
        <w:t>ự</w:t>
      </w:r>
      <w:r w:rsidRPr="0039665A">
        <w:rPr>
          <w:rFonts w:ascii="Aptos" w:hAnsi="Aptos"/>
          <w:sz w:val="24"/>
          <w:szCs w:val="24"/>
        </w:rPr>
        <w:t>ng c</w:t>
      </w:r>
      <w:r w:rsidRPr="0039665A">
        <w:rPr>
          <w:rFonts w:ascii="Aptos" w:hAnsi="Aptos" w:cs="Aptos"/>
          <w:sz w:val="24"/>
          <w:szCs w:val="24"/>
        </w:rPr>
        <w:t>á</w:t>
      </w:r>
      <w:r w:rsidRPr="0039665A">
        <w:rPr>
          <w:rFonts w:ascii="Aptos" w:hAnsi="Aptos"/>
          <w:sz w:val="24"/>
          <w:szCs w:val="24"/>
        </w:rPr>
        <w:t>c h</w:t>
      </w:r>
      <w:r w:rsidRPr="0039665A">
        <w:rPr>
          <w:rFonts w:ascii="Aptos" w:hAnsi="Aptos" w:cs="Aptos"/>
          <w:sz w:val="24"/>
          <w:szCs w:val="24"/>
        </w:rPr>
        <w:t>ệ</w:t>
      </w:r>
      <w:r w:rsidRPr="0039665A">
        <w:rPr>
          <w:rFonts w:ascii="Aptos" w:hAnsi="Aptos"/>
          <w:sz w:val="24"/>
          <w:szCs w:val="24"/>
        </w:rPr>
        <w:t xml:space="preserve"> s</w:t>
      </w:r>
      <w:r w:rsidRPr="0039665A">
        <w:rPr>
          <w:rFonts w:ascii="Aptos" w:hAnsi="Aptos" w:cs="Aptos"/>
          <w:sz w:val="24"/>
          <w:szCs w:val="24"/>
        </w:rPr>
        <w:t>ố</w:t>
      </w:r>
      <w:r w:rsidRPr="0039665A">
        <w:rPr>
          <w:rFonts w:ascii="Aptos" w:hAnsi="Aptos"/>
          <w:sz w:val="24"/>
          <w:szCs w:val="24"/>
        </w:rPr>
        <w:t>; nhanNhanTu() nh</w:t>
      </w:r>
      <w:r w:rsidRPr="0039665A">
        <w:rPr>
          <w:rFonts w:ascii="Aptos" w:hAnsi="Aptos" w:cs="Aptos"/>
          <w:sz w:val="24"/>
          <w:szCs w:val="24"/>
        </w:rPr>
        <w:t>â</w:t>
      </w:r>
      <w:r w:rsidRPr="0039665A">
        <w:rPr>
          <w:rFonts w:ascii="Aptos" w:hAnsi="Aptos"/>
          <w:sz w:val="24"/>
          <w:szCs w:val="24"/>
        </w:rPr>
        <w:t>n v</w:t>
      </w:r>
      <w:r w:rsidRPr="0039665A">
        <w:rPr>
          <w:rFonts w:ascii="Aptos" w:hAnsi="Aptos" w:cs="Aptos"/>
          <w:sz w:val="24"/>
          <w:szCs w:val="24"/>
        </w:rPr>
        <w:t>ớ</w:t>
      </w:r>
      <w:r w:rsidRPr="0039665A">
        <w:rPr>
          <w:rFonts w:ascii="Aptos" w:hAnsi="Aptos"/>
          <w:sz w:val="24"/>
          <w:szCs w:val="24"/>
        </w:rPr>
        <w:t>i m</w:t>
      </w:r>
      <w:r w:rsidRPr="0039665A">
        <w:rPr>
          <w:rFonts w:ascii="Aptos" w:hAnsi="Aptos" w:cs="Aptos"/>
          <w:sz w:val="24"/>
          <w:szCs w:val="24"/>
        </w:rPr>
        <w:t>ộ</w:t>
      </w:r>
      <w:r w:rsidRPr="0039665A">
        <w:rPr>
          <w:rFonts w:ascii="Aptos" w:hAnsi="Aptos"/>
          <w:sz w:val="24"/>
          <w:szCs w:val="24"/>
        </w:rPr>
        <w:t>t nh</w:t>
      </w:r>
      <w:r w:rsidRPr="0039665A">
        <w:rPr>
          <w:rFonts w:ascii="Aptos" w:hAnsi="Aptos" w:cs="Aptos"/>
          <w:sz w:val="24"/>
          <w:szCs w:val="24"/>
        </w:rPr>
        <w:t>â</w:t>
      </w:r>
      <w:r w:rsidRPr="0039665A">
        <w:rPr>
          <w:rFonts w:ascii="Aptos" w:hAnsi="Aptos"/>
          <w:sz w:val="24"/>
          <w:szCs w:val="24"/>
        </w:rPr>
        <w:t>n t</w:t>
      </w:r>
      <w:r w:rsidRPr="0039665A">
        <w:rPr>
          <w:rFonts w:ascii="Aptos" w:hAnsi="Aptos" w:cs="Aptos"/>
          <w:sz w:val="24"/>
          <w:szCs w:val="24"/>
        </w:rPr>
        <w:t>ử</w:t>
      </w:r>
      <w:r w:rsidRPr="0039665A">
        <w:rPr>
          <w:rFonts w:ascii="Aptos" w:hAnsi="Aptos"/>
          <w:sz w:val="24"/>
          <w:szCs w:val="24"/>
        </w:rPr>
        <w:t>; lagrangeTai() t</w:t>
      </w:r>
      <w:r w:rsidRPr="0039665A">
        <w:rPr>
          <w:rFonts w:ascii="Aptos" w:hAnsi="Aptos" w:cs="Aptos"/>
          <w:sz w:val="24"/>
          <w:szCs w:val="24"/>
        </w:rPr>
        <w:t>í</w:t>
      </w:r>
      <w:r w:rsidRPr="0039665A">
        <w:rPr>
          <w:rFonts w:ascii="Aptos" w:hAnsi="Aptos"/>
          <w:sz w:val="24"/>
          <w:szCs w:val="24"/>
        </w:rPr>
        <w:t>nh tr</w:t>
      </w:r>
      <w:r w:rsidRPr="0039665A">
        <w:rPr>
          <w:rFonts w:ascii="Aptos" w:hAnsi="Aptos" w:cs="Aptos"/>
          <w:sz w:val="24"/>
          <w:szCs w:val="24"/>
        </w:rPr>
        <w:t>ự</w:t>
      </w:r>
      <w:r w:rsidRPr="0039665A">
        <w:rPr>
          <w:rFonts w:ascii="Aptos" w:hAnsi="Aptos"/>
          <w:sz w:val="24"/>
          <w:szCs w:val="24"/>
        </w:rPr>
        <w:t>c ti</w:t>
      </w:r>
      <w:r w:rsidRPr="0039665A">
        <w:rPr>
          <w:rFonts w:ascii="Aptos" w:hAnsi="Aptos" w:cs="Aptos"/>
          <w:sz w:val="24"/>
          <w:szCs w:val="24"/>
        </w:rPr>
        <w:t>ế</w:t>
      </w:r>
      <w:r w:rsidRPr="0039665A">
        <w:rPr>
          <w:rFonts w:ascii="Aptos" w:hAnsi="Aptos"/>
          <w:sz w:val="24"/>
          <w:szCs w:val="24"/>
        </w:rPr>
        <w:t>p t</w:t>
      </w:r>
      <w:r w:rsidRPr="0039665A">
        <w:rPr>
          <w:rFonts w:ascii="Aptos" w:hAnsi="Aptos" w:cs="Aptos"/>
          <w:sz w:val="24"/>
          <w:szCs w:val="24"/>
        </w:rPr>
        <w:t>ạ</w:t>
      </w:r>
      <w:r w:rsidRPr="0039665A">
        <w:rPr>
          <w:rFonts w:ascii="Aptos" w:hAnsi="Aptos"/>
          <w:sz w:val="24"/>
          <w:szCs w:val="24"/>
        </w:rPr>
        <w:t>i m</w:t>
      </w:r>
      <w:r w:rsidRPr="0039665A">
        <w:rPr>
          <w:rFonts w:ascii="Aptos" w:hAnsi="Aptos" w:cs="Aptos"/>
          <w:sz w:val="24"/>
          <w:szCs w:val="24"/>
        </w:rPr>
        <w:t>ộ</w:t>
      </w:r>
      <w:r w:rsidRPr="0039665A">
        <w:rPr>
          <w:rFonts w:ascii="Aptos" w:hAnsi="Aptos"/>
          <w:sz w:val="24"/>
          <w:szCs w:val="24"/>
        </w:rPr>
        <w:t xml:space="preserve">t </w:t>
      </w:r>
      <w:r w:rsidRPr="0039665A">
        <w:rPr>
          <w:rFonts w:ascii="Aptos" w:hAnsi="Aptos" w:cs="Aptos"/>
          <w:sz w:val="24"/>
          <w:szCs w:val="24"/>
        </w:rPr>
        <w:t>đ</w:t>
      </w:r>
      <w:r w:rsidRPr="0039665A">
        <w:rPr>
          <w:rFonts w:ascii="Aptos" w:hAnsi="Aptos"/>
          <w:sz w:val="24"/>
          <w:szCs w:val="24"/>
        </w:rPr>
        <w:t>i</w:t>
      </w:r>
      <w:r w:rsidRPr="0039665A">
        <w:rPr>
          <w:rFonts w:ascii="Aptos" w:hAnsi="Aptos" w:cs="Aptos"/>
          <w:sz w:val="24"/>
          <w:szCs w:val="24"/>
        </w:rPr>
        <w:t>ể</w:t>
      </w:r>
      <w:r w:rsidRPr="0039665A">
        <w:rPr>
          <w:rFonts w:ascii="Aptos" w:hAnsi="Aptos"/>
          <w:sz w:val="24"/>
          <w:szCs w:val="24"/>
        </w:rPr>
        <w:t xml:space="preserve">m; giaTri() </w:t>
      </w:r>
      <w:r w:rsidRPr="0039665A">
        <w:rPr>
          <w:rFonts w:ascii="Aptos" w:hAnsi="Aptos" w:cs="Aptos"/>
          <w:sz w:val="24"/>
          <w:szCs w:val="24"/>
        </w:rPr>
        <w:t>đá</w:t>
      </w:r>
      <w:r w:rsidRPr="0039665A">
        <w:rPr>
          <w:rFonts w:ascii="Aptos" w:hAnsi="Aptos"/>
          <w:sz w:val="24"/>
          <w:szCs w:val="24"/>
        </w:rPr>
        <w:t>nh gi</w:t>
      </w:r>
      <w:r w:rsidRPr="0039665A">
        <w:rPr>
          <w:rFonts w:ascii="Aptos" w:hAnsi="Aptos" w:cs="Aptos"/>
          <w:sz w:val="24"/>
          <w:szCs w:val="24"/>
        </w:rPr>
        <w:t>á</w:t>
      </w:r>
      <w:r w:rsidRPr="0039665A">
        <w:rPr>
          <w:rFonts w:ascii="Aptos" w:hAnsi="Aptos"/>
          <w:sz w:val="24"/>
          <w:szCs w:val="24"/>
        </w:rPr>
        <w:t xml:space="preserve"> h</w:t>
      </w:r>
      <w:r w:rsidRPr="0039665A">
        <w:rPr>
          <w:rFonts w:ascii="Aptos" w:hAnsi="Aptos" w:cs="Aptos"/>
          <w:sz w:val="24"/>
          <w:szCs w:val="24"/>
        </w:rPr>
        <w:t>ệ</w:t>
      </w:r>
      <w:r w:rsidRPr="0039665A">
        <w:rPr>
          <w:rFonts w:ascii="Aptos" w:hAnsi="Aptos"/>
          <w:sz w:val="24"/>
          <w:szCs w:val="24"/>
        </w:rPr>
        <w:t xml:space="preserve"> s</w:t>
      </w:r>
      <w:r w:rsidRPr="0039665A">
        <w:rPr>
          <w:rFonts w:ascii="Aptos" w:hAnsi="Aptos" w:cs="Aptos"/>
          <w:sz w:val="24"/>
          <w:szCs w:val="24"/>
        </w:rPr>
        <w:t>ố</w:t>
      </w:r>
      <w:r w:rsidRPr="0039665A">
        <w:rPr>
          <w:rFonts w:ascii="Aptos" w:hAnsi="Aptos"/>
          <w:sz w:val="24"/>
          <w:szCs w:val="24"/>
        </w:rPr>
        <w:t xml:space="preserve"> b</w:t>
      </w:r>
      <w:r w:rsidRPr="0039665A">
        <w:rPr>
          <w:rFonts w:ascii="Aptos" w:hAnsi="Aptos" w:cs="Aptos"/>
          <w:sz w:val="24"/>
          <w:szCs w:val="24"/>
        </w:rPr>
        <w:t>ằ</w:t>
      </w:r>
      <w:r w:rsidRPr="0039665A">
        <w:rPr>
          <w:rFonts w:ascii="Aptos" w:hAnsi="Aptos"/>
          <w:sz w:val="24"/>
          <w:szCs w:val="24"/>
        </w:rPr>
        <w:t>ng Horner.</w:t>
      </w:r>
    </w:p>
    <w:p w14:paraId="5D4B99B3" w14:textId="77777777" w:rsidR="00224184" w:rsidRPr="0039665A" w:rsidRDefault="00000000">
      <w:pPr>
        <w:pStyle w:val="Heading2"/>
        <w:rPr>
          <w:rFonts w:ascii="Aptos" w:hAnsi="Aptos"/>
          <w:szCs w:val="24"/>
        </w:rPr>
      </w:pPr>
      <w:r w:rsidRPr="0039665A">
        <w:rPr>
          <w:rFonts w:ascii="Aptos" w:hAnsi="Aptos"/>
          <w:szCs w:val="24"/>
        </w:rPr>
        <w:t>Newton trong bài giảng với các mốc cách đều</w:t>
      </w:r>
    </w:p>
    <w:p w14:paraId="38545F3D" w14:textId="77777777" w:rsidR="00224184" w:rsidRPr="0039665A" w:rsidRDefault="00000000">
      <w:pPr>
        <w:rPr>
          <w:rFonts w:ascii="Aptos" w:hAnsi="Aptos"/>
          <w:sz w:val="24"/>
          <w:szCs w:val="24"/>
        </w:rPr>
      </w:pPr>
      <w:r w:rsidRPr="0039665A">
        <w:rPr>
          <w:rFonts w:ascii="Aptos" w:hAnsi="Aptos"/>
          <w:sz w:val="24"/>
          <w:szCs w:val="24"/>
        </w:rPr>
        <w:t>Slide 12–16 ký hiệu sai phân bằng Δ, bước lưới h=x</w:t>
      </w:r>
      <w:r w:rsidRPr="0039665A">
        <w:rPr>
          <w:rFonts w:ascii="Arial" w:hAnsi="Arial" w:cs="Arial"/>
          <w:sz w:val="24"/>
          <w:szCs w:val="24"/>
        </w:rPr>
        <w:t>ᵢ</w:t>
      </w:r>
      <w:r w:rsidRPr="0039665A">
        <w:rPr>
          <w:rFonts w:ascii="Cambria Math" w:hAnsi="Cambria Math" w:cs="Cambria Math"/>
          <w:sz w:val="24"/>
          <w:szCs w:val="24"/>
        </w:rPr>
        <w:t>₊</w:t>
      </w:r>
      <w:r w:rsidRPr="0039665A">
        <w:rPr>
          <w:rFonts w:ascii="Aptos" w:hAnsi="Aptos" w:cs="Aptos"/>
          <w:sz w:val="24"/>
          <w:szCs w:val="24"/>
        </w:rPr>
        <w:t>₁−</w:t>
      </w:r>
      <w:r w:rsidRPr="0039665A">
        <w:rPr>
          <w:rFonts w:ascii="Aptos" w:hAnsi="Aptos"/>
          <w:sz w:val="24"/>
          <w:szCs w:val="24"/>
        </w:rPr>
        <w:t>x</w:t>
      </w:r>
      <w:r w:rsidRPr="0039665A">
        <w:rPr>
          <w:rFonts w:ascii="Arial" w:hAnsi="Arial" w:cs="Arial"/>
          <w:sz w:val="24"/>
          <w:szCs w:val="24"/>
        </w:rPr>
        <w:t>ᵢ</w:t>
      </w:r>
      <w:r w:rsidRPr="0039665A">
        <w:rPr>
          <w:rFonts w:ascii="Aptos" w:hAnsi="Aptos"/>
          <w:sz w:val="24"/>
          <w:szCs w:val="24"/>
        </w:rPr>
        <w:t xml:space="preserve"> kh</w:t>
      </w:r>
      <w:r w:rsidRPr="0039665A">
        <w:rPr>
          <w:rFonts w:ascii="Aptos" w:hAnsi="Aptos" w:cs="Aptos"/>
          <w:sz w:val="24"/>
          <w:szCs w:val="24"/>
        </w:rPr>
        <w:t>ô</w:t>
      </w:r>
      <w:r w:rsidRPr="0039665A">
        <w:rPr>
          <w:rFonts w:ascii="Aptos" w:hAnsi="Aptos"/>
          <w:sz w:val="24"/>
          <w:szCs w:val="24"/>
        </w:rPr>
        <w:t xml:space="preserve">ng </w:t>
      </w:r>
      <w:r w:rsidRPr="0039665A">
        <w:rPr>
          <w:rFonts w:ascii="Aptos" w:hAnsi="Aptos" w:cs="Aptos"/>
          <w:sz w:val="24"/>
          <w:szCs w:val="24"/>
        </w:rPr>
        <w:t>đổ</w:t>
      </w:r>
      <w:r w:rsidRPr="0039665A">
        <w:rPr>
          <w:rFonts w:ascii="Aptos" w:hAnsi="Aptos"/>
          <w:sz w:val="24"/>
          <w:szCs w:val="24"/>
        </w:rPr>
        <w:t>i v</w:t>
      </w:r>
      <w:r w:rsidRPr="0039665A">
        <w:rPr>
          <w:rFonts w:ascii="Aptos" w:hAnsi="Aptos" w:cs="Aptos"/>
          <w:sz w:val="24"/>
          <w:szCs w:val="24"/>
        </w:rPr>
        <w:t>à</w:t>
      </w:r>
      <w:r w:rsidRPr="0039665A">
        <w:rPr>
          <w:rFonts w:ascii="Aptos" w:hAnsi="Aptos"/>
          <w:sz w:val="24"/>
          <w:szCs w:val="24"/>
        </w:rPr>
        <w:t xml:space="preserve"> </w:t>
      </w:r>
      <w:r w:rsidRPr="0039665A">
        <w:rPr>
          <w:rFonts w:ascii="Aptos" w:hAnsi="Aptos" w:cs="Aptos"/>
          <w:sz w:val="24"/>
          <w:szCs w:val="24"/>
        </w:rPr>
        <w:t>đ</w:t>
      </w:r>
      <w:r w:rsidRPr="0039665A">
        <w:rPr>
          <w:rFonts w:ascii="Aptos" w:hAnsi="Aptos"/>
          <w:sz w:val="24"/>
          <w:szCs w:val="24"/>
        </w:rPr>
        <w:t>a th</w:t>
      </w:r>
      <w:r w:rsidRPr="0039665A">
        <w:rPr>
          <w:rFonts w:ascii="Aptos" w:hAnsi="Aptos" w:cs="Aptos"/>
          <w:sz w:val="24"/>
          <w:szCs w:val="24"/>
        </w:rPr>
        <w:t>ứ</w:t>
      </w:r>
      <w:r w:rsidRPr="0039665A">
        <w:rPr>
          <w:rFonts w:ascii="Aptos" w:hAnsi="Aptos"/>
          <w:sz w:val="24"/>
          <w:szCs w:val="24"/>
        </w:rPr>
        <w:t>c Newton b</w:t>
      </w:r>
      <w:r w:rsidRPr="0039665A">
        <w:rPr>
          <w:rFonts w:ascii="Aptos" w:hAnsi="Aptos" w:cs="Aptos"/>
          <w:sz w:val="24"/>
          <w:szCs w:val="24"/>
        </w:rPr>
        <w:t>ằ</w:t>
      </w:r>
      <w:r w:rsidRPr="0039665A">
        <w:rPr>
          <w:rFonts w:ascii="Aptos" w:hAnsi="Aptos"/>
          <w:sz w:val="24"/>
          <w:szCs w:val="24"/>
        </w:rPr>
        <w:t>ng L</w:t>
      </w:r>
      <w:r w:rsidRPr="0039665A">
        <w:rPr>
          <w:rFonts w:ascii="Cambria Math" w:hAnsi="Cambria Math" w:cs="Cambria Math"/>
          <w:sz w:val="24"/>
          <w:szCs w:val="24"/>
        </w:rPr>
        <w:t>ₙ</w:t>
      </w:r>
      <w:r w:rsidRPr="0039665A">
        <w:rPr>
          <w:rFonts w:ascii="Aptos" w:hAnsi="Aptos"/>
          <w:sz w:val="24"/>
          <w:szCs w:val="24"/>
        </w:rPr>
        <w:t>(x):</w:t>
      </w:r>
    </w:p>
    <w:p w14:paraId="17D680A1" w14:textId="77777777" w:rsidR="00224184" w:rsidRPr="0039665A" w:rsidRDefault="00000000">
      <w:pPr>
        <w:spacing w:after="80"/>
        <w:rPr>
          <w:rFonts w:ascii="Aptos" w:hAnsi="Aptos"/>
          <w:sz w:val="24"/>
          <w:szCs w:val="24"/>
        </w:rPr>
      </w:pPr>
      <m:oMathPara>
        <m:oMathParaPr>
          <m:jc m:val="center"/>
        </m:oMathParaPr>
        <m:oMath>
          <m: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m:rPr>
              <m:sty m:val="p"/>
            </m:rPr>
            <w:rPr>
              <w:rFonts w:ascii="Cambria Math" w:hAnsi="Cambria Math"/>
              <w:sz w:val="24"/>
              <w:szCs w:val="24"/>
            </w:rPr>
            <m:t>,</m:t>
          </m:r>
          <m:r>
            <w:rPr>
              <w:rFonts w:ascii="Cambria Math" w:hAnsi="Cambria Math"/>
              <w:sz w:val="24"/>
              <w:szCs w:val="24"/>
            </w:rPr>
            <m:t>  </m:t>
          </m:r>
          <m:sSup>
            <m:sSupPr>
              <m:ctrlPr>
                <w:rPr>
                  <w:rFonts w:ascii="Cambria Math" w:hAnsi="Cambria Math"/>
                  <w:sz w:val="24"/>
                  <w:szCs w:val="24"/>
                </w:rPr>
              </m:ctrlPr>
            </m:sSupPr>
            <m:e>
              <m:r>
                <w:rPr>
                  <w:rFonts w:ascii="Cambria Math" w:hAnsi="Cambria Math"/>
                  <w:sz w:val="24"/>
                  <w:szCs w:val="24"/>
                </w:rPr>
                <m:t>Δ</m:t>
              </m:r>
            </m:e>
            <m:sup>
              <m:r>
                <w:rPr>
                  <w:rFonts w:ascii="Cambria Math" w:hAnsi="Cambria Math"/>
                  <w:sz w:val="24"/>
                  <w:szCs w:val="24"/>
                </w:rPr>
                <m:t>k</m:t>
              </m:r>
            </m:sup>
          </m:sSup>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Δ</m:t>
              </m:r>
            </m:e>
            <m:sup>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1</m:t>
              </m:r>
            </m:sup>
          </m:sSup>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1</m:t>
              </m:r>
            </m:sub>
          </m:sSub>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Δ</m:t>
              </m:r>
            </m:e>
            <m:sup>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1</m:t>
              </m:r>
            </m:sup>
          </m:sSup>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m:rPr>
              <m:sty m:val="p"/>
            </m:rPr>
            <w:rPr>
              <w:rFonts w:ascii="Cambria Math" w:hAnsi="Cambria Math"/>
              <w:sz w:val="24"/>
              <w:szCs w:val="24"/>
            </w:rPr>
            <m:t>.</m:t>
          </m:r>
        </m:oMath>
      </m:oMathPara>
    </w:p>
    <w:p w14:paraId="1B114F52" w14:textId="77777777" w:rsidR="00224184" w:rsidRPr="0039665A" w:rsidRDefault="00000000">
      <w:pPr>
        <w:spacing w:after="80"/>
        <w:rPr>
          <w:rFonts w:ascii="Aptos" w:hAnsi="Aptos"/>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n</m:t>
              </m:r>
            </m:sub>
          </m:sSub>
          <m:r>
            <w:rPr>
              <w:rFonts w:ascii="Cambria Math" w:hAnsi="Cambria Math"/>
              <w:sz w:val="24"/>
              <w:szCs w:val="24"/>
            </w:rPr>
            <m:t>(x)</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0</m:t>
              </m:r>
            </m:sub>
          </m:sSub>
          <m:r>
            <m:rPr>
              <m:sty m:val="p"/>
            </m:rPr>
            <w:rPr>
              <w:rFonts w:ascii="Cambria Math" w:hAnsi="Cambria Math"/>
              <w:sz w:val="24"/>
              <w:szCs w:val="24"/>
            </w:rPr>
            <m:t>+</m:t>
          </m:r>
          <m:nary>
            <m:naryPr>
              <m:chr m:val="∑"/>
              <m:limLoc m:val="undOvr"/>
              <m:ctrlPr>
                <w:rPr>
                  <w:rFonts w:ascii="Cambria Math" w:hAnsi="Cambria Math"/>
                  <w:sz w:val="24"/>
                  <w:szCs w:val="24"/>
                </w:rPr>
              </m:ctrlPr>
            </m:naryPr>
            <m:sub>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n</m:t>
              </m:r>
            </m:sup>
            <m:e>
              <m:f>
                <m:fPr>
                  <m:ctrlPr>
                    <w:rPr>
                      <w:rFonts w:ascii="Cambria Math" w:hAnsi="Cambria Math"/>
                      <w:sz w:val="24"/>
                      <w:szCs w:val="24"/>
                    </w:rPr>
                  </m:ctrlPr>
                </m:fPr>
                <m:num>
                  <m:sSup>
                    <m:sSupPr>
                      <m:ctrlPr>
                        <w:rPr>
                          <w:rFonts w:ascii="Cambria Math" w:hAnsi="Cambria Math"/>
                          <w:sz w:val="24"/>
                          <w:szCs w:val="24"/>
                        </w:rPr>
                      </m:ctrlPr>
                    </m:sSupPr>
                    <m:e>
                      <m:r>
                        <w:rPr>
                          <w:rFonts w:ascii="Cambria Math" w:hAnsi="Cambria Math"/>
                          <w:sz w:val="24"/>
                          <w:szCs w:val="24"/>
                        </w:rPr>
                        <m:t>Δ</m:t>
                      </m:r>
                    </m:e>
                    <m:sup>
                      <m:r>
                        <w:rPr>
                          <w:rFonts w:ascii="Cambria Math" w:hAnsi="Cambria Math"/>
                          <w:sz w:val="24"/>
                          <w:szCs w:val="24"/>
                        </w:rPr>
                        <m:t>k</m:t>
                      </m:r>
                    </m:sup>
                  </m:sSup>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0</m:t>
                      </m:r>
                    </m:sub>
                  </m:sSub>
                </m:num>
                <m:den>
                  <m:r>
                    <w:rPr>
                      <w:rFonts w:ascii="Cambria Math" w:hAnsi="Cambria Math"/>
                      <w:sz w:val="24"/>
                      <w:szCs w:val="24"/>
                    </w:rPr>
                    <m:t>k</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h</m:t>
                      </m:r>
                    </m:e>
                    <m:sup>
                      <m:r>
                        <w:rPr>
                          <w:rFonts w:ascii="Cambria Math" w:hAnsi="Cambria Math"/>
                          <w:sz w:val="24"/>
                          <w:szCs w:val="24"/>
                        </w:rPr>
                        <m:t>k</m:t>
                      </m:r>
                    </m:sup>
                  </m:sSup>
                </m:den>
              </m:f>
            </m:e>
          </m:nary>
          <m:nary>
            <m:naryPr>
              <m:chr m:val="∏"/>
              <m:limLoc m:val="undOvr"/>
              <m:ctrlPr>
                <w:rPr>
                  <w:rFonts w:ascii="Cambria Math" w:hAnsi="Cambria Math"/>
                  <w:sz w:val="24"/>
                  <w:szCs w:val="24"/>
                </w:rPr>
              </m:ctrlPr>
            </m:naryPr>
            <m:sub>
              <m:r>
                <w:rPr>
                  <w:rFonts w:ascii="Cambria Math" w:hAnsi="Cambria Math"/>
                  <w:sz w:val="24"/>
                  <w:szCs w:val="24"/>
                </w:rPr>
                <m:t>j</m:t>
              </m:r>
              <m:r>
                <m:rPr>
                  <m:sty m:val="p"/>
                </m:rPr>
                <w:rPr>
                  <w:rFonts w:ascii="Cambria Math" w:hAnsi="Cambria Math"/>
                  <w:sz w:val="24"/>
                  <w:szCs w:val="24"/>
                </w:rPr>
                <m:t>=</m:t>
              </m:r>
              <m:r>
                <w:rPr>
                  <w:rFonts w:ascii="Cambria Math" w:hAnsi="Cambria Math"/>
                  <w:sz w:val="24"/>
                  <w:szCs w:val="24"/>
                </w:rPr>
                <m:t>0</m:t>
              </m:r>
            </m:sub>
            <m:sup>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1</m:t>
              </m:r>
            </m:sup>
            <m:e>
              <m:r>
                <w:rPr>
                  <w:rFonts w:ascii="Cambria Math" w:hAnsi="Cambria Math"/>
                  <w:sz w:val="24"/>
                  <w:szCs w:val="24"/>
                </w:rPr>
                <m:t>(x</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j</m:t>
                  </m:r>
                </m:sub>
              </m:sSub>
              <m:r>
                <w:rPr>
                  <w:rFonts w:ascii="Cambria Math" w:hAnsi="Cambria Math"/>
                  <w:sz w:val="24"/>
                  <w:szCs w:val="24"/>
                </w:rPr>
                <m:t>)</m:t>
              </m:r>
            </m:e>
          </m:nary>
          <m:r>
            <m:rPr>
              <m:sty m:val="p"/>
            </m:rPr>
            <w:rPr>
              <w:rFonts w:ascii="Cambria Math" w:hAnsi="Cambria Math"/>
              <w:sz w:val="24"/>
              <w:szCs w:val="24"/>
            </w:rPr>
            <m:t>.</m:t>
          </m:r>
        </m:oMath>
      </m:oMathPara>
    </w:p>
    <w:p w14:paraId="021CC46D" w14:textId="77777777" w:rsidR="00224184" w:rsidRPr="0039665A" w:rsidRDefault="00000000">
      <w:pPr>
        <w:rPr>
          <w:rFonts w:ascii="Aptos" w:hAnsi="Aptos"/>
          <w:sz w:val="24"/>
          <w:szCs w:val="24"/>
        </w:rPr>
      </w:pPr>
      <w:r w:rsidRPr="0039665A">
        <w:rPr>
          <w:rFonts w:ascii="Aptos" w:hAnsi="Aptos"/>
          <w:sz w:val="24"/>
          <w:szCs w:val="24"/>
        </w:rPr>
        <w:t>Công thức này áp dụng trực tiếp cho bảng cách đều của bài 3. Không dùng một bước h chung cho bài 4 vì các khoảng cách giữa mốc là 1, 3, 3, 1.</w:t>
      </w:r>
    </w:p>
    <w:p w14:paraId="24A82F97" w14:textId="77777777" w:rsidR="00224184" w:rsidRPr="0039665A" w:rsidRDefault="00000000">
      <w:pPr>
        <w:pStyle w:val="Heading2"/>
        <w:rPr>
          <w:rFonts w:ascii="Aptos" w:hAnsi="Aptos"/>
          <w:szCs w:val="24"/>
        </w:rPr>
      </w:pPr>
      <w:r w:rsidRPr="0039665A">
        <w:rPr>
          <w:rFonts w:ascii="Aptos" w:hAnsi="Aptos"/>
          <w:szCs w:val="24"/>
        </w:rPr>
        <w:t>Newton tỷ sai phân dùng trong bài 4</w:t>
      </w:r>
    </w:p>
    <w:p w14:paraId="63366ADA" w14:textId="77777777" w:rsidR="00224184" w:rsidRPr="0039665A" w:rsidRDefault="00000000">
      <w:pPr>
        <w:rPr>
          <w:rFonts w:ascii="Aptos" w:hAnsi="Aptos"/>
          <w:sz w:val="24"/>
          <w:szCs w:val="24"/>
        </w:rPr>
      </w:pPr>
      <w:r w:rsidRPr="0039665A">
        <w:rPr>
          <w:rFonts w:ascii="Aptos" w:hAnsi="Aptos"/>
          <w:sz w:val="24"/>
          <w:szCs w:val="24"/>
        </w:rPr>
        <w:t>Với mốc không cách đều, sử dụng dạng tổng quát qua tỷ sai phân. Ký hiệu f[x</w:t>
      </w:r>
      <w:r w:rsidRPr="0039665A">
        <w:rPr>
          <w:rFonts w:ascii="Arial" w:hAnsi="Arial" w:cs="Arial"/>
          <w:sz w:val="24"/>
          <w:szCs w:val="24"/>
        </w:rPr>
        <w:t>ᵢ</w:t>
      </w:r>
      <w:r w:rsidRPr="0039665A">
        <w:rPr>
          <w:rFonts w:ascii="Aptos" w:hAnsi="Aptos"/>
          <w:sz w:val="24"/>
          <w:szCs w:val="24"/>
        </w:rPr>
        <w:t>,</w:t>
      </w:r>
      <w:r w:rsidRPr="0039665A">
        <w:rPr>
          <w:rFonts w:ascii="Aptos" w:hAnsi="Aptos" w:cs="Aptos"/>
          <w:sz w:val="24"/>
          <w:szCs w:val="24"/>
        </w:rPr>
        <w:t>…</w:t>
      </w:r>
      <w:r w:rsidRPr="0039665A">
        <w:rPr>
          <w:rFonts w:ascii="Aptos" w:hAnsi="Aptos"/>
          <w:sz w:val="24"/>
          <w:szCs w:val="24"/>
        </w:rPr>
        <w:t>,x</w:t>
      </w:r>
      <w:r w:rsidRPr="0039665A">
        <w:rPr>
          <w:rFonts w:ascii="Arial" w:hAnsi="Arial" w:cs="Arial"/>
          <w:sz w:val="24"/>
          <w:szCs w:val="24"/>
        </w:rPr>
        <w:t>ᵢ</w:t>
      </w:r>
      <w:r w:rsidRPr="0039665A">
        <w:rPr>
          <w:rFonts w:ascii="Cambria Math" w:hAnsi="Cambria Math" w:cs="Cambria Math"/>
          <w:sz w:val="24"/>
          <w:szCs w:val="24"/>
        </w:rPr>
        <w:t>₊ₖ</w:t>
      </w:r>
      <w:r w:rsidRPr="0039665A">
        <w:rPr>
          <w:rFonts w:ascii="Aptos" w:hAnsi="Aptos"/>
          <w:sz w:val="24"/>
          <w:szCs w:val="24"/>
        </w:rPr>
        <w:t>] d</w:t>
      </w:r>
      <w:r w:rsidRPr="0039665A">
        <w:rPr>
          <w:rFonts w:ascii="Aptos" w:hAnsi="Aptos" w:cs="Aptos"/>
          <w:sz w:val="24"/>
          <w:szCs w:val="24"/>
        </w:rPr>
        <w:t>ướ</w:t>
      </w:r>
      <w:r w:rsidRPr="0039665A">
        <w:rPr>
          <w:rFonts w:ascii="Aptos" w:hAnsi="Aptos"/>
          <w:sz w:val="24"/>
          <w:szCs w:val="24"/>
        </w:rPr>
        <w:t xml:space="preserve">i </w:t>
      </w:r>
      <w:r w:rsidRPr="0039665A">
        <w:rPr>
          <w:rFonts w:ascii="Aptos" w:hAnsi="Aptos" w:cs="Aptos"/>
          <w:sz w:val="24"/>
          <w:szCs w:val="24"/>
        </w:rPr>
        <w:t>đâ</w:t>
      </w:r>
      <w:r w:rsidRPr="0039665A">
        <w:rPr>
          <w:rFonts w:ascii="Aptos" w:hAnsi="Aptos"/>
          <w:sz w:val="24"/>
          <w:szCs w:val="24"/>
        </w:rPr>
        <w:t>y l</w:t>
      </w:r>
      <w:r w:rsidRPr="0039665A">
        <w:rPr>
          <w:rFonts w:ascii="Aptos" w:hAnsi="Aptos" w:cs="Aptos"/>
          <w:sz w:val="24"/>
          <w:szCs w:val="24"/>
        </w:rPr>
        <w:t>à</w:t>
      </w:r>
      <w:r w:rsidRPr="0039665A">
        <w:rPr>
          <w:rFonts w:ascii="Aptos" w:hAnsi="Aptos"/>
          <w:sz w:val="24"/>
          <w:szCs w:val="24"/>
        </w:rPr>
        <w:t xml:space="preserve"> ph</w:t>
      </w:r>
      <w:r w:rsidRPr="0039665A">
        <w:rPr>
          <w:rFonts w:ascii="Aptos" w:hAnsi="Aptos" w:cs="Aptos"/>
          <w:sz w:val="24"/>
          <w:szCs w:val="24"/>
        </w:rPr>
        <w:t>ầ</w:t>
      </w:r>
      <w:r w:rsidRPr="0039665A">
        <w:rPr>
          <w:rFonts w:ascii="Aptos" w:hAnsi="Aptos"/>
          <w:sz w:val="24"/>
          <w:szCs w:val="24"/>
        </w:rPr>
        <w:t>n m</w:t>
      </w:r>
      <w:r w:rsidRPr="0039665A">
        <w:rPr>
          <w:rFonts w:ascii="Aptos" w:hAnsi="Aptos" w:cs="Aptos"/>
          <w:sz w:val="24"/>
          <w:szCs w:val="24"/>
        </w:rPr>
        <w:t>ở</w:t>
      </w:r>
      <w:r w:rsidRPr="0039665A">
        <w:rPr>
          <w:rFonts w:ascii="Aptos" w:hAnsi="Aptos"/>
          <w:sz w:val="24"/>
          <w:szCs w:val="24"/>
        </w:rPr>
        <w:t xml:space="preserve"> r</w:t>
      </w:r>
      <w:r w:rsidRPr="0039665A">
        <w:rPr>
          <w:rFonts w:ascii="Aptos" w:hAnsi="Aptos" w:cs="Aptos"/>
          <w:sz w:val="24"/>
          <w:szCs w:val="24"/>
        </w:rPr>
        <w:t>ộ</w:t>
      </w:r>
      <w:r w:rsidRPr="0039665A">
        <w:rPr>
          <w:rFonts w:ascii="Aptos" w:hAnsi="Aptos"/>
          <w:sz w:val="24"/>
          <w:szCs w:val="24"/>
        </w:rPr>
        <w:t xml:space="preserve">ng </w:t>
      </w:r>
      <w:r w:rsidRPr="0039665A">
        <w:rPr>
          <w:rFonts w:ascii="Aptos" w:hAnsi="Aptos" w:cs="Aptos"/>
          <w:sz w:val="24"/>
          <w:szCs w:val="24"/>
        </w:rPr>
        <w:t>để</w:t>
      </w:r>
      <w:r w:rsidRPr="0039665A">
        <w:rPr>
          <w:rFonts w:ascii="Aptos" w:hAnsi="Aptos"/>
          <w:sz w:val="24"/>
          <w:szCs w:val="24"/>
        </w:rPr>
        <w:t xml:space="preserve"> c</w:t>
      </w:r>
      <w:r w:rsidRPr="0039665A">
        <w:rPr>
          <w:rFonts w:ascii="Aptos" w:hAnsi="Aptos" w:cs="Aptos"/>
          <w:sz w:val="24"/>
          <w:szCs w:val="24"/>
        </w:rPr>
        <w:t>à</w:t>
      </w:r>
      <w:r w:rsidRPr="0039665A">
        <w:rPr>
          <w:rFonts w:ascii="Aptos" w:hAnsi="Aptos"/>
          <w:sz w:val="24"/>
          <w:szCs w:val="24"/>
        </w:rPr>
        <w:t xml:space="preserve">i </w:t>
      </w:r>
      <w:r w:rsidRPr="0039665A">
        <w:rPr>
          <w:rFonts w:ascii="Aptos" w:hAnsi="Aptos" w:cs="Aptos"/>
          <w:sz w:val="24"/>
          <w:szCs w:val="24"/>
        </w:rPr>
        <w:t>đặ</w:t>
      </w:r>
      <w:r w:rsidRPr="0039665A">
        <w:rPr>
          <w:rFonts w:ascii="Aptos" w:hAnsi="Aptos"/>
          <w:sz w:val="24"/>
          <w:szCs w:val="24"/>
        </w:rPr>
        <w:t xml:space="preserve">t </w:t>
      </w:r>
      <w:r w:rsidRPr="0039665A">
        <w:rPr>
          <w:rFonts w:ascii="Aptos" w:hAnsi="Aptos" w:cs="Aptos"/>
          <w:sz w:val="24"/>
          <w:szCs w:val="24"/>
        </w:rPr>
        <w:t>đú</w:t>
      </w:r>
      <w:r w:rsidRPr="0039665A">
        <w:rPr>
          <w:rFonts w:ascii="Aptos" w:hAnsi="Aptos"/>
          <w:sz w:val="24"/>
          <w:szCs w:val="24"/>
        </w:rPr>
        <w:t>ng d</w:t>
      </w:r>
      <w:r w:rsidRPr="0039665A">
        <w:rPr>
          <w:rFonts w:ascii="Aptos" w:hAnsi="Aptos" w:cs="Aptos"/>
          <w:sz w:val="24"/>
          <w:szCs w:val="24"/>
        </w:rPr>
        <w:t>ữ</w:t>
      </w:r>
      <w:r w:rsidRPr="0039665A">
        <w:rPr>
          <w:rFonts w:ascii="Aptos" w:hAnsi="Aptos"/>
          <w:sz w:val="24"/>
          <w:szCs w:val="24"/>
        </w:rPr>
        <w:t xml:space="preserve"> li</w:t>
      </w:r>
      <w:r w:rsidRPr="0039665A">
        <w:rPr>
          <w:rFonts w:ascii="Aptos" w:hAnsi="Aptos" w:cs="Aptos"/>
          <w:sz w:val="24"/>
          <w:szCs w:val="24"/>
        </w:rPr>
        <w:t>ệ</w:t>
      </w:r>
      <w:r w:rsidRPr="0039665A">
        <w:rPr>
          <w:rFonts w:ascii="Aptos" w:hAnsi="Aptos"/>
          <w:sz w:val="24"/>
          <w:szCs w:val="24"/>
        </w:rPr>
        <w:t>u b</w:t>
      </w:r>
      <w:r w:rsidRPr="0039665A">
        <w:rPr>
          <w:rFonts w:ascii="Aptos" w:hAnsi="Aptos" w:cs="Aptos"/>
          <w:sz w:val="24"/>
          <w:szCs w:val="24"/>
        </w:rPr>
        <w:t>à</w:t>
      </w:r>
      <w:r w:rsidRPr="0039665A">
        <w:rPr>
          <w:rFonts w:ascii="Aptos" w:hAnsi="Aptos"/>
          <w:sz w:val="24"/>
          <w:szCs w:val="24"/>
        </w:rPr>
        <w:t>i 4:</w:t>
      </w:r>
    </w:p>
    <w:p w14:paraId="39AE2A7A" w14:textId="77777777" w:rsidR="00224184" w:rsidRPr="0039665A" w:rsidRDefault="00000000">
      <w:pPr>
        <w:spacing w:after="80"/>
        <w:rPr>
          <w:rFonts w:ascii="Aptos" w:hAnsi="Aptos"/>
          <w:sz w:val="24"/>
          <w:szCs w:val="24"/>
        </w:rPr>
      </w:pPr>
      <m:oMathPara>
        <m:oMathParaPr>
          <m:jc m:val="center"/>
        </m:oMathParaPr>
        <m:oMath>
          <m:r>
            <w:rPr>
              <w:rFonts w:ascii="Cambria Math" w:hAnsi="Cambria Math"/>
              <w:sz w:val="24"/>
              <w:szCs w:val="24"/>
            </w:rPr>
            <m:t>f[</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m:rPr>
              <m:sty m:val="p"/>
            </m:rPr>
            <w:rPr>
              <w:rFonts w:ascii="Cambria Math" w:hAnsi="Cambria Math"/>
              <w:sz w:val="24"/>
              <w:szCs w:val="24"/>
            </w:rPr>
            <m:t>,</m:t>
          </m:r>
          <m:r>
            <w:rPr>
              <w:rFonts w:ascii="Cambria Math" w:hAnsi="Cambria Math"/>
              <w:sz w:val="24"/>
              <w:szCs w:val="24"/>
            </w:rPr>
            <m:t>  f[</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k</m:t>
              </m:r>
            </m:sub>
          </m:sSub>
          <m:r>
            <w:rPr>
              <w:rFonts w:ascii="Cambria Math" w:hAnsi="Cambria Math"/>
              <w:sz w:val="24"/>
              <w:szCs w:val="24"/>
            </w:rPr>
            <m:t>]</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f[</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k</m:t>
                  </m:r>
                </m:sub>
              </m:sSub>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f[</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1</m:t>
                  </m:r>
                </m:sub>
              </m:sSub>
              <m:r>
                <w:rPr>
                  <w:rFonts w:ascii="Cambria Math" w:hAnsi="Cambria Math"/>
                  <w:sz w:val="24"/>
                  <w:szCs w:val="24"/>
                </w:rPr>
                <m:t>]</m:t>
              </m:r>
            </m:num>
            <m:den>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k</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den>
          </m:f>
          <m:r>
            <m:rPr>
              <m:sty m:val="p"/>
            </m:rPr>
            <w:rPr>
              <w:rFonts w:ascii="Cambria Math" w:hAnsi="Cambria Math"/>
              <w:sz w:val="24"/>
              <w:szCs w:val="24"/>
            </w:rPr>
            <m:t>.</m:t>
          </m:r>
        </m:oMath>
      </m:oMathPara>
    </w:p>
    <w:p w14:paraId="69A058C5" w14:textId="77777777" w:rsidR="00224184" w:rsidRPr="0039665A" w:rsidRDefault="00000000">
      <w:pPr>
        <w:spacing w:after="80"/>
        <w:rPr>
          <w:rFonts w:ascii="Aptos" w:hAnsi="Aptos"/>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n</m:t>
              </m:r>
            </m:sub>
          </m:sSub>
          <m:r>
            <w:rPr>
              <w:rFonts w:ascii="Cambria Math" w:hAnsi="Cambria Math"/>
              <w:sz w:val="24"/>
              <w:szCs w:val="24"/>
            </w:rPr>
            <m:t>(x)</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0</m:t>
              </m:r>
            </m:sub>
          </m:sSub>
          <m:r>
            <m:rPr>
              <m:sty m:val="p"/>
            </m:rPr>
            <w:rPr>
              <w:rFonts w:ascii="Cambria Math" w:hAnsi="Cambria Math"/>
              <w:sz w:val="24"/>
              <w:szCs w:val="24"/>
            </w:rPr>
            <m:t>+</m:t>
          </m:r>
          <m:nary>
            <m:naryPr>
              <m:chr m:val="∑"/>
              <m:limLoc m:val="undOvr"/>
              <m:ctrlPr>
                <w:rPr>
                  <w:rFonts w:ascii="Cambria Math" w:hAnsi="Cambria Math"/>
                  <w:sz w:val="24"/>
                  <w:szCs w:val="24"/>
                </w:rPr>
              </m:ctrlPr>
            </m:naryPr>
            <m:sub>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n</m:t>
              </m:r>
            </m:sup>
            <m:e>
              <m:r>
                <w:rPr>
                  <w:rFonts w:ascii="Cambria Math" w:hAnsi="Cambria Math"/>
                  <w:sz w:val="24"/>
                  <w:szCs w:val="24"/>
                </w:rPr>
                <m:t>f</m:t>
              </m:r>
            </m:e>
          </m:nary>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0</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k</m:t>
              </m:r>
            </m:sub>
          </m:sSub>
          <m:r>
            <w:rPr>
              <w:rFonts w:ascii="Cambria Math" w:hAnsi="Cambria Math"/>
              <w:sz w:val="24"/>
              <w:szCs w:val="24"/>
            </w:rPr>
            <m:t>]</m:t>
          </m:r>
          <m:nary>
            <m:naryPr>
              <m:chr m:val="∏"/>
              <m:limLoc m:val="undOvr"/>
              <m:ctrlPr>
                <w:rPr>
                  <w:rFonts w:ascii="Cambria Math" w:hAnsi="Cambria Math"/>
                  <w:sz w:val="24"/>
                  <w:szCs w:val="24"/>
                </w:rPr>
              </m:ctrlPr>
            </m:naryPr>
            <m:sub>
              <m:r>
                <w:rPr>
                  <w:rFonts w:ascii="Cambria Math" w:hAnsi="Cambria Math"/>
                  <w:sz w:val="24"/>
                  <w:szCs w:val="24"/>
                </w:rPr>
                <m:t>j</m:t>
              </m:r>
              <m:r>
                <m:rPr>
                  <m:sty m:val="p"/>
                </m:rPr>
                <w:rPr>
                  <w:rFonts w:ascii="Cambria Math" w:hAnsi="Cambria Math"/>
                  <w:sz w:val="24"/>
                  <w:szCs w:val="24"/>
                </w:rPr>
                <m:t>=</m:t>
              </m:r>
              <m:r>
                <w:rPr>
                  <w:rFonts w:ascii="Cambria Math" w:hAnsi="Cambria Math"/>
                  <w:sz w:val="24"/>
                  <w:szCs w:val="24"/>
                </w:rPr>
                <m:t>0</m:t>
              </m:r>
            </m:sub>
            <m:sup>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1</m:t>
              </m:r>
            </m:sup>
            <m:e>
              <m:r>
                <w:rPr>
                  <w:rFonts w:ascii="Cambria Math" w:hAnsi="Cambria Math"/>
                  <w:sz w:val="24"/>
                  <w:szCs w:val="24"/>
                </w:rPr>
                <m:t>(x</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j</m:t>
                  </m:r>
                </m:sub>
              </m:sSub>
              <m:r>
                <w:rPr>
                  <w:rFonts w:ascii="Cambria Math" w:hAnsi="Cambria Math"/>
                  <w:sz w:val="24"/>
                  <w:szCs w:val="24"/>
                </w:rPr>
                <m:t>)</m:t>
              </m:r>
            </m:e>
          </m:nary>
          <m:r>
            <m:rPr>
              <m:sty m:val="p"/>
            </m:rPr>
            <w:rPr>
              <w:rFonts w:ascii="Cambria Math" w:hAnsi="Cambria Math"/>
              <w:sz w:val="24"/>
              <w:szCs w:val="24"/>
            </w:rPr>
            <m:t>.</m:t>
          </m:r>
        </m:oMath>
      </m:oMathPara>
    </w:p>
    <w:p w14:paraId="477A5E39" w14:textId="77777777" w:rsidR="00224184" w:rsidRPr="0039665A" w:rsidRDefault="00000000">
      <w:pPr>
        <w:rPr>
          <w:rFonts w:ascii="Aptos" w:hAnsi="Aptos"/>
          <w:sz w:val="24"/>
          <w:szCs w:val="24"/>
        </w:rPr>
      </w:pPr>
      <w:r w:rsidRPr="0039665A">
        <w:rPr>
          <w:rFonts w:ascii="Aptos" w:hAnsi="Aptos"/>
          <w:sz w:val="24"/>
          <w:szCs w:val="24"/>
        </w:rPr>
        <w:t>Trong newton(), T[i][0]=y[i] và T[i][k]=f[x</w:t>
      </w:r>
      <w:r w:rsidRPr="0039665A">
        <w:rPr>
          <w:rFonts w:ascii="Arial" w:hAnsi="Arial" w:cs="Arial"/>
          <w:sz w:val="24"/>
          <w:szCs w:val="24"/>
        </w:rPr>
        <w:t>ᵢ</w:t>
      </w:r>
      <w:r w:rsidRPr="0039665A">
        <w:rPr>
          <w:rFonts w:ascii="Aptos" w:hAnsi="Aptos"/>
          <w:sz w:val="24"/>
          <w:szCs w:val="24"/>
        </w:rPr>
        <w:t>,</w:t>
      </w:r>
      <w:r w:rsidRPr="0039665A">
        <w:rPr>
          <w:rFonts w:ascii="Aptos" w:hAnsi="Aptos" w:cs="Aptos"/>
          <w:sz w:val="24"/>
          <w:szCs w:val="24"/>
        </w:rPr>
        <w:t>…</w:t>
      </w:r>
      <w:r w:rsidRPr="0039665A">
        <w:rPr>
          <w:rFonts w:ascii="Aptos" w:hAnsi="Aptos"/>
          <w:sz w:val="24"/>
          <w:szCs w:val="24"/>
        </w:rPr>
        <w:t>,x</w:t>
      </w:r>
      <w:r w:rsidRPr="0039665A">
        <w:rPr>
          <w:rFonts w:ascii="Arial" w:hAnsi="Arial" w:cs="Arial"/>
          <w:sz w:val="24"/>
          <w:szCs w:val="24"/>
        </w:rPr>
        <w:t>ᵢ</w:t>
      </w:r>
      <w:r w:rsidRPr="0039665A">
        <w:rPr>
          <w:rFonts w:ascii="Cambria Math" w:hAnsi="Cambria Math" w:cs="Cambria Math"/>
          <w:sz w:val="24"/>
          <w:szCs w:val="24"/>
        </w:rPr>
        <w:t>₊ₖ</w:t>
      </w:r>
      <w:r w:rsidRPr="0039665A">
        <w:rPr>
          <w:rFonts w:ascii="Aptos" w:hAnsi="Aptos"/>
          <w:sz w:val="24"/>
          <w:szCs w:val="24"/>
        </w:rPr>
        <w:t>]. Thu</w:t>
      </w:r>
      <w:r w:rsidRPr="0039665A">
        <w:rPr>
          <w:rFonts w:ascii="Aptos" w:hAnsi="Aptos" w:cs="Aptos"/>
          <w:sz w:val="24"/>
          <w:szCs w:val="24"/>
        </w:rPr>
        <w:t>ậ</w:t>
      </w:r>
      <w:r w:rsidRPr="0039665A">
        <w:rPr>
          <w:rFonts w:ascii="Aptos" w:hAnsi="Aptos"/>
          <w:sz w:val="24"/>
          <w:szCs w:val="24"/>
        </w:rPr>
        <w:t>t to</w:t>
      </w:r>
      <w:r w:rsidRPr="0039665A">
        <w:rPr>
          <w:rFonts w:ascii="Aptos" w:hAnsi="Aptos" w:cs="Aptos"/>
          <w:sz w:val="24"/>
          <w:szCs w:val="24"/>
        </w:rPr>
        <w:t>á</w:t>
      </w:r>
      <w:r w:rsidRPr="0039665A">
        <w:rPr>
          <w:rFonts w:ascii="Aptos" w:hAnsi="Aptos"/>
          <w:sz w:val="24"/>
          <w:szCs w:val="24"/>
        </w:rPr>
        <w:t xml:space="preserve">n </w:t>
      </w:r>
      <w:r w:rsidRPr="0039665A">
        <w:rPr>
          <w:rFonts w:ascii="Aptos" w:hAnsi="Aptos" w:cs="Aptos"/>
          <w:sz w:val="24"/>
          <w:szCs w:val="24"/>
        </w:rPr>
        <w:t>đ</w:t>
      </w:r>
      <w:r w:rsidRPr="0039665A">
        <w:rPr>
          <w:rFonts w:ascii="Aptos" w:hAnsi="Aptos"/>
          <w:sz w:val="24"/>
          <w:szCs w:val="24"/>
        </w:rPr>
        <w:t>i</w:t>
      </w:r>
      <w:r w:rsidRPr="0039665A">
        <w:rPr>
          <w:rFonts w:ascii="Aptos" w:hAnsi="Aptos" w:cs="Aptos"/>
          <w:sz w:val="24"/>
          <w:szCs w:val="24"/>
        </w:rPr>
        <w:t>ề</w:t>
      </w:r>
      <w:r w:rsidRPr="0039665A">
        <w:rPr>
          <w:rFonts w:ascii="Aptos" w:hAnsi="Aptos"/>
          <w:sz w:val="24"/>
          <w:szCs w:val="24"/>
        </w:rPr>
        <w:t>n c</w:t>
      </w:r>
      <w:r w:rsidRPr="0039665A">
        <w:rPr>
          <w:rFonts w:ascii="Aptos" w:hAnsi="Aptos" w:cs="Aptos"/>
          <w:sz w:val="24"/>
          <w:szCs w:val="24"/>
        </w:rPr>
        <w:t>ộ</w:t>
      </w:r>
      <w:r w:rsidRPr="0039665A">
        <w:rPr>
          <w:rFonts w:ascii="Aptos" w:hAnsi="Aptos"/>
          <w:sz w:val="24"/>
          <w:szCs w:val="24"/>
        </w:rPr>
        <w:t>t 0, t</w:t>
      </w:r>
      <w:r w:rsidRPr="0039665A">
        <w:rPr>
          <w:rFonts w:ascii="Aptos" w:hAnsi="Aptos" w:cs="Aptos"/>
          <w:sz w:val="24"/>
          <w:szCs w:val="24"/>
        </w:rPr>
        <w:t>í</w:t>
      </w:r>
      <w:r w:rsidRPr="0039665A">
        <w:rPr>
          <w:rFonts w:ascii="Aptos" w:hAnsi="Aptos"/>
          <w:sz w:val="24"/>
          <w:szCs w:val="24"/>
        </w:rPr>
        <w:t>nh c</w:t>
      </w:r>
      <w:r w:rsidRPr="0039665A">
        <w:rPr>
          <w:rFonts w:ascii="Aptos" w:hAnsi="Aptos" w:cs="Aptos"/>
          <w:sz w:val="24"/>
          <w:szCs w:val="24"/>
        </w:rPr>
        <w:t>á</w:t>
      </w:r>
      <w:r w:rsidRPr="0039665A">
        <w:rPr>
          <w:rFonts w:ascii="Aptos" w:hAnsi="Aptos"/>
          <w:sz w:val="24"/>
          <w:szCs w:val="24"/>
        </w:rPr>
        <w:t>c c</w:t>
      </w:r>
      <w:r w:rsidRPr="0039665A">
        <w:rPr>
          <w:rFonts w:ascii="Aptos" w:hAnsi="Aptos" w:cs="Aptos"/>
          <w:sz w:val="24"/>
          <w:szCs w:val="24"/>
        </w:rPr>
        <w:t>ộ</w:t>
      </w:r>
      <w:r w:rsidRPr="0039665A">
        <w:rPr>
          <w:rFonts w:ascii="Aptos" w:hAnsi="Aptos"/>
          <w:sz w:val="24"/>
          <w:szCs w:val="24"/>
        </w:rPr>
        <w:t>t t</w:t>
      </w:r>
      <w:r w:rsidRPr="0039665A">
        <w:rPr>
          <w:rFonts w:ascii="Aptos" w:hAnsi="Aptos" w:cs="Aptos"/>
          <w:sz w:val="24"/>
          <w:szCs w:val="24"/>
        </w:rPr>
        <w:t>ỷ</w:t>
      </w:r>
      <w:r w:rsidRPr="0039665A">
        <w:rPr>
          <w:rFonts w:ascii="Aptos" w:hAnsi="Aptos"/>
          <w:sz w:val="24"/>
          <w:szCs w:val="24"/>
        </w:rPr>
        <w:t xml:space="preserve"> sai ph</w:t>
      </w:r>
      <w:r w:rsidRPr="0039665A">
        <w:rPr>
          <w:rFonts w:ascii="Aptos" w:hAnsi="Aptos" w:cs="Aptos"/>
          <w:sz w:val="24"/>
          <w:szCs w:val="24"/>
        </w:rPr>
        <w:t>â</w:t>
      </w:r>
      <w:r w:rsidRPr="0039665A">
        <w:rPr>
          <w:rFonts w:ascii="Aptos" w:hAnsi="Aptos"/>
          <w:sz w:val="24"/>
          <w:szCs w:val="24"/>
        </w:rPr>
        <w:t>n, l</w:t>
      </w:r>
      <w:r w:rsidRPr="0039665A">
        <w:rPr>
          <w:rFonts w:ascii="Aptos" w:hAnsi="Aptos" w:cs="Aptos"/>
          <w:sz w:val="24"/>
          <w:szCs w:val="24"/>
        </w:rPr>
        <w:t>ấ</w:t>
      </w:r>
      <w:r w:rsidRPr="0039665A">
        <w:rPr>
          <w:rFonts w:ascii="Aptos" w:hAnsi="Aptos"/>
          <w:sz w:val="24"/>
          <w:szCs w:val="24"/>
        </w:rPr>
        <w:t>y h</w:t>
      </w:r>
      <w:r w:rsidRPr="0039665A">
        <w:rPr>
          <w:rFonts w:ascii="Aptos" w:hAnsi="Aptos" w:cs="Aptos"/>
          <w:sz w:val="24"/>
          <w:szCs w:val="24"/>
        </w:rPr>
        <w:t>à</w:t>
      </w:r>
      <w:r w:rsidRPr="0039665A">
        <w:rPr>
          <w:rFonts w:ascii="Aptos" w:hAnsi="Aptos"/>
          <w:sz w:val="24"/>
          <w:szCs w:val="24"/>
        </w:rPr>
        <w:t xml:space="preserve">ng </w:t>
      </w:r>
      <w:r w:rsidRPr="0039665A">
        <w:rPr>
          <w:rFonts w:ascii="Aptos" w:hAnsi="Aptos" w:cs="Aptos"/>
          <w:sz w:val="24"/>
          <w:szCs w:val="24"/>
        </w:rPr>
        <w:t>đầ</w:t>
      </w:r>
      <w:r w:rsidRPr="0039665A">
        <w:rPr>
          <w:rFonts w:ascii="Aptos" w:hAnsi="Aptos"/>
          <w:sz w:val="24"/>
          <w:szCs w:val="24"/>
        </w:rPr>
        <w:t>u r</w:t>
      </w:r>
      <w:r w:rsidRPr="0039665A">
        <w:rPr>
          <w:rFonts w:ascii="Aptos" w:hAnsi="Aptos" w:cs="Aptos"/>
          <w:sz w:val="24"/>
          <w:szCs w:val="24"/>
        </w:rPr>
        <w:t>ồ</w:t>
      </w:r>
      <w:r w:rsidRPr="0039665A">
        <w:rPr>
          <w:rFonts w:ascii="Aptos" w:hAnsi="Aptos"/>
          <w:sz w:val="24"/>
          <w:szCs w:val="24"/>
        </w:rPr>
        <w:t>i nh</w:t>
      </w:r>
      <w:r w:rsidRPr="0039665A">
        <w:rPr>
          <w:rFonts w:ascii="Aptos" w:hAnsi="Aptos" w:cs="Aptos"/>
          <w:sz w:val="24"/>
          <w:szCs w:val="24"/>
        </w:rPr>
        <w:t>â</w:t>
      </w:r>
      <w:r w:rsidRPr="0039665A">
        <w:rPr>
          <w:rFonts w:ascii="Aptos" w:hAnsi="Aptos"/>
          <w:sz w:val="24"/>
          <w:szCs w:val="24"/>
        </w:rPr>
        <w:t>n l</w:t>
      </w:r>
      <w:r w:rsidRPr="0039665A">
        <w:rPr>
          <w:rFonts w:ascii="Aptos" w:hAnsi="Aptos" w:cs="Aptos"/>
          <w:sz w:val="24"/>
          <w:szCs w:val="24"/>
        </w:rPr>
        <w:t>ồ</w:t>
      </w:r>
      <w:r w:rsidRPr="0039665A">
        <w:rPr>
          <w:rFonts w:ascii="Aptos" w:hAnsi="Aptos"/>
          <w:sz w:val="24"/>
          <w:szCs w:val="24"/>
        </w:rPr>
        <w:t xml:space="preserve">ng </w:t>
      </w:r>
      <w:r w:rsidRPr="0039665A">
        <w:rPr>
          <w:rFonts w:ascii="Aptos" w:hAnsi="Aptos" w:cs="Aptos"/>
          <w:sz w:val="24"/>
          <w:szCs w:val="24"/>
        </w:rPr>
        <w:t>để</w:t>
      </w:r>
      <w:r w:rsidRPr="0039665A">
        <w:rPr>
          <w:rFonts w:ascii="Aptos" w:hAnsi="Aptos"/>
          <w:sz w:val="24"/>
          <w:szCs w:val="24"/>
        </w:rPr>
        <w:t xml:space="preserve"> d</w:t>
      </w:r>
      <w:r w:rsidRPr="0039665A">
        <w:rPr>
          <w:rFonts w:ascii="Aptos" w:hAnsi="Aptos" w:cs="Aptos"/>
          <w:sz w:val="24"/>
          <w:szCs w:val="24"/>
        </w:rPr>
        <w:t>ự</w:t>
      </w:r>
      <w:r w:rsidRPr="0039665A">
        <w:rPr>
          <w:rFonts w:ascii="Aptos" w:hAnsi="Aptos"/>
          <w:sz w:val="24"/>
          <w:szCs w:val="24"/>
        </w:rPr>
        <w:t xml:space="preserve">ng </w:t>
      </w:r>
      <w:r w:rsidRPr="0039665A">
        <w:rPr>
          <w:rFonts w:ascii="Aptos" w:hAnsi="Aptos" w:cs="Aptos"/>
          <w:sz w:val="24"/>
          <w:szCs w:val="24"/>
        </w:rPr>
        <w:t>đ</w:t>
      </w:r>
      <w:r w:rsidRPr="0039665A">
        <w:rPr>
          <w:rFonts w:ascii="Aptos" w:hAnsi="Aptos"/>
          <w:sz w:val="24"/>
          <w:szCs w:val="24"/>
        </w:rPr>
        <w:t>a th</w:t>
      </w:r>
      <w:r w:rsidRPr="0039665A">
        <w:rPr>
          <w:rFonts w:ascii="Aptos" w:hAnsi="Aptos" w:cs="Aptos"/>
          <w:sz w:val="24"/>
          <w:szCs w:val="24"/>
        </w:rPr>
        <w:t>ứ</w:t>
      </w:r>
      <w:r w:rsidRPr="0039665A">
        <w:rPr>
          <w:rFonts w:ascii="Aptos" w:hAnsi="Aptos"/>
          <w:sz w:val="24"/>
          <w:szCs w:val="24"/>
        </w:rPr>
        <w:t>c. C</w:t>
      </w:r>
      <w:r w:rsidRPr="0039665A">
        <w:rPr>
          <w:rFonts w:ascii="Aptos" w:hAnsi="Aptos" w:cs="Aptos"/>
          <w:sz w:val="24"/>
          <w:szCs w:val="24"/>
        </w:rPr>
        <w:t>á</w:t>
      </w:r>
      <w:r w:rsidRPr="0039665A">
        <w:rPr>
          <w:rFonts w:ascii="Aptos" w:hAnsi="Aptos"/>
          <w:sz w:val="24"/>
          <w:szCs w:val="24"/>
        </w:rPr>
        <w:t xml:space="preserve">c </w:t>
      </w:r>
      <w:r w:rsidRPr="0039665A">
        <w:rPr>
          <w:rFonts w:ascii="Aptos" w:hAnsi="Aptos" w:cs="Aptos"/>
          <w:sz w:val="24"/>
          <w:szCs w:val="24"/>
        </w:rPr>
        <w:t>ô</w:t>
      </w:r>
      <w:r w:rsidRPr="0039665A">
        <w:rPr>
          <w:rFonts w:ascii="Aptos" w:hAnsi="Aptos"/>
          <w:sz w:val="24"/>
          <w:szCs w:val="24"/>
        </w:rPr>
        <w:t xml:space="preserve"> ngo</w:t>
      </w:r>
      <w:r w:rsidRPr="0039665A">
        <w:rPr>
          <w:rFonts w:ascii="Aptos" w:hAnsi="Aptos" w:cs="Aptos"/>
          <w:sz w:val="24"/>
          <w:szCs w:val="24"/>
        </w:rPr>
        <w:t>à</w:t>
      </w:r>
      <w:r w:rsidRPr="0039665A">
        <w:rPr>
          <w:rFonts w:ascii="Aptos" w:hAnsi="Aptos"/>
          <w:sz w:val="24"/>
          <w:szCs w:val="24"/>
        </w:rPr>
        <w:t>i tam gi</w:t>
      </w:r>
      <w:r w:rsidRPr="0039665A">
        <w:rPr>
          <w:rFonts w:ascii="Aptos" w:hAnsi="Aptos" w:cs="Aptos"/>
          <w:sz w:val="24"/>
          <w:szCs w:val="24"/>
        </w:rPr>
        <w:t>á</w:t>
      </w:r>
      <w:r w:rsidRPr="0039665A">
        <w:rPr>
          <w:rFonts w:ascii="Aptos" w:hAnsi="Aptos"/>
          <w:sz w:val="24"/>
          <w:szCs w:val="24"/>
        </w:rPr>
        <w:t>c kh</w:t>
      </w:r>
      <w:r w:rsidRPr="0039665A">
        <w:rPr>
          <w:rFonts w:ascii="Aptos" w:hAnsi="Aptos" w:cs="Aptos"/>
          <w:sz w:val="24"/>
          <w:szCs w:val="24"/>
        </w:rPr>
        <w:t>ô</w:t>
      </w:r>
      <w:r w:rsidRPr="0039665A">
        <w:rPr>
          <w:rFonts w:ascii="Aptos" w:hAnsi="Aptos"/>
          <w:sz w:val="24"/>
          <w:szCs w:val="24"/>
        </w:rPr>
        <w:t xml:space="preserve">ng </w:t>
      </w:r>
      <w:r w:rsidRPr="0039665A">
        <w:rPr>
          <w:rFonts w:ascii="Aptos" w:hAnsi="Aptos" w:cs="Aptos"/>
          <w:sz w:val="24"/>
          <w:szCs w:val="24"/>
        </w:rPr>
        <w:t>đượ</w:t>
      </w:r>
      <w:r w:rsidRPr="0039665A">
        <w:rPr>
          <w:rFonts w:ascii="Aptos" w:hAnsi="Aptos"/>
          <w:sz w:val="24"/>
          <w:szCs w:val="24"/>
        </w:rPr>
        <w:t>c d</w:t>
      </w:r>
      <w:r w:rsidRPr="0039665A">
        <w:rPr>
          <w:rFonts w:ascii="Aptos" w:hAnsi="Aptos" w:cs="Aptos"/>
          <w:sz w:val="24"/>
          <w:szCs w:val="24"/>
        </w:rPr>
        <w:t>ù</w:t>
      </w:r>
      <w:r w:rsidRPr="0039665A">
        <w:rPr>
          <w:rFonts w:ascii="Aptos" w:hAnsi="Aptos"/>
          <w:sz w:val="24"/>
          <w:szCs w:val="24"/>
        </w:rPr>
        <w:t>ng.</w:t>
      </w:r>
    </w:p>
    <w:p w14:paraId="3C7D96AF" w14:textId="77777777" w:rsidR="00224184" w:rsidRPr="0039665A" w:rsidRDefault="00000000">
      <w:pPr>
        <w:spacing w:after="80"/>
        <w:rPr>
          <w:rFonts w:ascii="Aptos" w:hAnsi="Aptos"/>
          <w:sz w:val="24"/>
          <w:szCs w:val="24"/>
        </w:rPr>
      </w:pPr>
      <m:oMathPara>
        <m:oMathParaPr>
          <m:jc m:val="center"/>
        </m:oMathParaPr>
        <m:oMath>
          <m:r>
            <w:rPr>
              <w:rFonts w:ascii="Cambria Math" w:hAnsi="Cambria Math"/>
              <w:sz w:val="24"/>
              <w:szCs w:val="24"/>
            </w:rPr>
            <m:t>f[</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k</m:t>
              </m:r>
            </m:sub>
          </m:sSub>
          <m:r>
            <w:rPr>
              <w:rFonts w:ascii="Cambria Math" w:hAnsi="Cambria Math"/>
              <w:sz w:val="24"/>
              <w:szCs w:val="24"/>
            </w:rPr>
            <m:t>]</m:t>
          </m:r>
          <m:r>
            <m:rPr>
              <m:sty m:val="p"/>
            </m:rPr>
            <w:rPr>
              <w:rFonts w:ascii="Cambria Math" w:hAnsi="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w:rPr>
                      <w:rFonts w:ascii="Cambria Math" w:hAnsi="Cambria Math"/>
                      <w:sz w:val="24"/>
                      <w:szCs w:val="24"/>
                    </w:rPr>
                    <m:t>Δ</m:t>
                  </m:r>
                </m:e>
                <m:sup>
                  <m:r>
                    <w:rPr>
                      <w:rFonts w:ascii="Cambria Math" w:hAnsi="Cambria Math"/>
                      <w:sz w:val="24"/>
                      <w:szCs w:val="24"/>
                    </w:rPr>
                    <m:t>k</m:t>
                  </m:r>
                </m:sup>
              </m:sSup>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num>
            <m:den>
              <m:r>
                <w:rPr>
                  <w:rFonts w:ascii="Cambria Math" w:hAnsi="Cambria Math"/>
                  <w:sz w:val="24"/>
                  <w:szCs w:val="24"/>
                </w:rPr>
                <m:t>k</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h</m:t>
                  </m:r>
                </m:e>
                <m:sup>
                  <m:r>
                    <w:rPr>
                      <w:rFonts w:ascii="Cambria Math" w:hAnsi="Cambria Math"/>
                      <w:sz w:val="24"/>
                      <w:szCs w:val="24"/>
                    </w:rPr>
                    <m:t>k</m:t>
                  </m:r>
                </m:sup>
              </m:sSup>
            </m:den>
          </m:f>
          <m:r>
            <w:rPr>
              <w:rFonts w:ascii="Cambria Math" w:hAnsi="Cambria Math"/>
              <w:sz w:val="24"/>
              <w:szCs w:val="24"/>
            </w:rPr>
            <m:t> </m:t>
          </m:r>
          <m:r>
            <m:rPr>
              <m:nor/>
            </m:rPr>
            <w:rPr>
              <w:rFonts w:ascii="Aptos" w:hAnsi="Aptos"/>
              <w:sz w:val="24"/>
              <w:szCs w:val="24"/>
            </w:rPr>
            <m:t>(mốc cách đều)</m:t>
          </m:r>
          <m:r>
            <m:rPr>
              <m:sty m:val="p"/>
            </m:rPr>
            <w:rPr>
              <w:rFonts w:ascii="Cambria Math" w:hAnsi="Cambria Math"/>
              <w:sz w:val="24"/>
              <w:szCs w:val="24"/>
            </w:rPr>
            <m:t>.</m:t>
          </m:r>
        </m:oMath>
      </m:oMathPara>
    </w:p>
    <w:p w14:paraId="390A9995" w14:textId="77777777" w:rsidR="00224184" w:rsidRPr="0039665A" w:rsidRDefault="00000000">
      <w:pPr>
        <w:rPr>
          <w:rFonts w:ascii="Aptos" w:hAnsi="Aptos"/>
          <w:sz w:val="24"/>
          <w:szCs w:val="24"/>
        </w:rPr>
      </w:pPr>
      <w:r w:rsidRPr="0039665A">
        <w:rPr>
          <w:rFonts w:ascii="Aptos" w:hAnsi="Aptos"/>
          <w:sz w:val="24"/>
          <w:szCs w:val="24"/>
        </w:rPr>
        <w:t>Đẳng thức cuối chỉ đúng khi mốc cách đều và cho thấy liên hệ giữa hai dạng Newton. Cả hai đều là nội suy đa thức, không phải phương pháp tiếp tuyến tìm nghiệm.</w:t>
      </w:r>
    </w:p>
    <w:p w14:paraId="66B2B315" w14:textId="77777777" w:rsidR="00224184" w:rsidRPr="0039665A" w:rsidRDefault="00000000">
      <w:pPr>
        <w:rPr>
          <w:rFonts w:ascii="Aptos" w:hAnsi="Aptos"/>
          <w:sz w:val="24"/>
          <w:szCs w:val="24"/>
        </w:rPr>
      </w:pPr>
      <w:r w:rsidRPr="0039665A">
        <w:rPr>
          <w:rFonts w:ascii="Aptos" w:hAnsi="Aptos"/>
          <w:sz w:val="24"/>
          <w:szCs w:val="24"/>
        </w:rPr>
        <w:br w:type="page"/>
      </w:r>
    </w:p>
    <w:p w14:paraId="708D112E" w14:textId="77777777" w:rsidR="00224184" w:rsidRPr="0039665A" w:rsidRDefault="00000000">
      <w:pPr>
        <w:pStyle w:val="Heading1"/>
        <w:rPr>
          <w:rFonts w:ascii="Aptos" w:hAnsi="Aptos"/>
          <w:sz w:val="24"/>
          <w:szCs w:val="24"/>
        </w:rPr>
      </w:pPr>
      <w:r w:rsidRPr="0039665A">
        <w:rPr>
          <w:rFonts w:ascii="Aptos" w:hAnsi="Aptos"/>
          <w:sz w:val="24"/>
          <w:szCs w:val="24"/>
        </w:rPr>
        <w:lastRenderedPageBreak/>
        <w:t>Bài 1 Nội suy Lagrange</w:t>
      </w:r>
    </w:p>
    <w:p w14:paraId="6ED908C5" w14:textId="77777777" w:rsidR="00224184" w:rsidRPr="0039665A" w:rsidRDefault="00000000">
      <w:pPr>
        <w:pStyle w:val="Heading2"/>
        <w:rPr>
          <w:rFonts w:ascii="Aptos" w:hAnsi="Aptos"/>
          <w:szCs w:val="24"/>
        </w:rPr>
      </w:pPr>
      <w:r w:rsidRPr="0039665A">
        <w:rPr>
          <w:rFonts w:ascii="Aptos" w:hAnsi="Aptos"/>
          <w:szCs w:val="24"/>
        </w:rPr>
        <w:t>Dữ liệu và yêu cầu</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16"/>
        <w:gridCol w:w="1916"/>
        <w:gridCol w:w="1916"/>
        <w:gridCol w:w="1916"/>
        <w:gridCol w:w="1916"/>
      </w:tblGrid>
      <w:tr w:rsidR="00224184" w:rsidRPr="0039665A" w14:paraId="4EBBE7D3" w14:textId="77777777">
        <w:trPr>
          <w:cantSplit/>
          <w:tblHeader/>
        </w:trPr>
        <w:tc>
          <w:tcPr>
            <w:tcW w:w="1916" w:type="dxa"/>
            <w:shd w:val="clear" w:color="auto" w:fill="E8EDF2"/>
            <w:vAlign w:val="center"/>
          </w:tcPr>
          <w:p w14:paraId="17325F89" w14:textId="77777777" w:rsidR="00224184" w:rsidRPr="0039665A" w:rsidRDefault="00000000">
            <w:pPr>
              <w:spacing w:before="60" w:after="60"/>
              <w:rPr>
                <w:rFonts w:ascii="Aptos" w:hAnsi="Aptos"/>
                <w:sz w:val="24"/>
                <w:szCs w:val="24"/>
              </w:rPr>
            </w:pPr>
            <w:r w:rsidRPr="0039665A">
              <w:rPr>
                <w:rFonts w:ascii="Aptos" w:hAnsi="Aptos"/>
                <w:b/>
                <w:sz w:val="24"/>
                <w:szCs w:val="24"/>
              </w:rPr>
              <w:t>x</w:t>
            </w:r>
          </w:p>
        </w:tc>
        <w:tc>
          <w:tcPr>
            <w:tcW w:w="1916" w:type="dxa"/>
            <w:shd w:val="clear" w:color="auto" w:fill="E8EDF2"/>
            <w:vAlign w:val="center"/>
          </w:tcPr>
          <w:p w14:paraId="0287C8E4" w14:textId="77777777" w:rsidR="00224184" w:rsidRPr="0039665A" w:rsidRDefault="00000000">
            <w:pPr>
              <w:spacing w:before="60" w:after="60"/>
              <w:rPr>
                <w:rFonts w:ascii="Aptos" w:hAnsi="Aptos"/>
                <w:sz w:val="24"/>
                <w:szCs w:val="24"/>
              </w:rPr>
            </w:pPr>
            <w:r w:rsidRPr="0039665A">
              <w:rPr>
                <w:rFonts w:ascii="Aptos" w:hAnsi="Aptos"/>
                <w:b/>
                <w:sz w:val="24"/>
                <w:szCs w:val="24"/>
              </w:rPr>
              <w:t>0</w:t>
            </w:r>
          </w:p>
        </w:tc>
        <w:tc>
          <w:tcPr>
            <w:tcW w:w="1916" w:type="dxa"/>
            <w:shd w:val="clear" w:color="auto" w:fill="E8EDF2"/>
            <w:vAlign w:val="center"/>
          </w:tcPr>
          <w:p w14:paraId="2E327632" w14:textId="77777777" w:rsidR="00224184" w:rsidRPr="0039665A" w:rsidRDefault="00000000">
            <w:pPr>
              <w:spacing w:before="60" w:after="60"/>
              <w:rPr>
                <w:rFonts w:ascii="Aptos" w:hAnsi="Aptos"/>
                <w:sz w:val="24"/>
                <w:szCs w:val="24"/>
              </w:rPr>
            </w:pPr>
            <w:r w:rsidRPr="0039665A">
              <w:rPr>
                <w:rFonts w:ascii="Aptos" w:hAnsi="Aptos"/>
                <w:b/>
                <w:sz w:val="24"/>
                <w:szCs w:val="24"/>
              </w:rPr>
              <w:t>1</w:t>
            </w:r>
          </w:p>
        </w:tc>
        <w:tc>
          <w:tcPr>
            <w:tcW w:w="1916" w:type="dxa"/>
            <w:shd w:val="clear" w:color="auto" w:fill="E8EDF2"/>
            <w:vAlign w:val="center"/>
          </w:tcPr>
          <w:p w14:paraId="60ED2BD0" w14:textId="77777777" w:rsidR="00224184" w:rsidRPr="0039665A" w:rsidRDefault="00000000">
            <w:pPr>
              <w:spacing w:before="60" w:after="60"/>
              <w:rPr>
                <w:rFonts w:ascii="Aptos" w:hAnsi="Aptos"/>
                <w:sz w:val="24"/>
                <w:szCs w:val="24"/>
              </w:rPr>
            </w:pPr>
            <w:r w:rsidRPr="0039665A">
              <w:rPr>
                <w:rFonts w:ascii="Aptos" w:hAnsi="Aptos"/>
                <w:b/>
                <w:sz w:val="24"/>
                <w:szCs w:val="24"/>
              </w:rPr>
              <w:t>3</w:t>
            </w:r>
          </w:p>
        </w:tc>
        <w:tc>
          <w:tcPr>
            <w:tcW w:w="1916" w:type="dxa"/>
            <w:shd w:val="clear" w:color="auto" w:fill="E8EDF2"/>
            <w:vAlign w:val="center"/>
          </w:tcPr>
          <w:p w14:paraId="05B6BEA1" w14:textId="77777777" w:rsidR="00224184" w:rsidRPr="0039665A" w:rsidRDefault="00000000">
            <w:pPr>
              <w:spacing w:before="60" w:after="60"/>
              <w:rPr>
                <w:rFonts w:ascii="Aptos" w:hAnsi="Aptos"/>
                <w:sz w:val="24"/>
                <w:szCs w:val="24"/>
              </w:rPr>
            </w:pPr>
            <w:r w:rsidRPr="0039665A">
              <w:rPr>
                <w:rFonts w:ascii="Aptos" w:hAnsi="Aptos"/>
                <w:b/>
                <w:sz w:val="24"/>
                <w:szCs w:val="24"/>
              </w:rPr>
              <w:t>5</w:t>
            </w:r>
          </w:p>
        </w:tc>
      </w:tr>
      <w:tr w:rsidR="00224184" w:rsidRPr="0039665A" w14:paraId="6EDC47D4" w14:textId="77777777">
        <w:trPr>
          <w:cantSplit/>
        </w:trPr>
        <w:tc>
          <w:tcPr>
            <w:tcW w:w="1916" w:type="dxa"/>
            <w:shd w:val="clear" w:color="auto" w:fill="FFFFFF"/>
            <w:vAlign w:val="center"/>
          </w:tcPr>
          <w:p w14:paraId="19B9727B" w14:textId="77777777" w:rsidR="00224184" w:rsidRPr="0039665A" w:rsidRDefault="00000000">
            <w:pPr>
              <w:spacing w:before="60" w:after="60"/>
              <w:rPr>
                <w:rFonts w:ascii="Aptos" w:hAnsi="Aptos"/>
                <w:sz w:val="24"/>
                <w:szCs w:val="24"/>
              </w:rPr>
            </w:pPr>
            <w:r w:rsidRPr="0039665A">
              <w:rPr>
                <w:rFonts w:ascii="Aptos" w:hAnsi="Aptos"/>
                <w:sz w:val="24"/>
                <w:szCs w:val="24"/>
              </w:rPr>
              <w:t>y</w:t>
            </w:r>
          </w:p>
        </w:tc>
        <w:tc>
          <w:tcPr>
            <w:tcW w:w="1916" w:type="dxa"/>
            <w:shd w:val="clear" w:color="auto" w:fill="FFFFFF"/>
            <w:vAlign w:val="center"/>
          </w:tcPr>
          <w:p w14:paraId="7A699094" w14:textId="77777777" w:rsidR="00224184" w:rsidRPr="0039665A" w:rsidRDefault="00000000">
            <w:pPr>
              <w:spacing w:before="60" w:after="60"/>
              <w:rPr>
                <w:rFonts w:ascii="Aptos" w:hAnsi="Aptos"/>
                <w:sz w:val="24"/>
                <w:szCs w:val="24"/>
              </w:rPr>
            </w:pPr>
            <w:r w:rsidRPr="0039665A">
              <w:rPr>
                <w:rFonts w:ascii="Aptos" w:hAnsi="Aptos"/>
                <w:sz w:val="24"/>
                <w:szCs w:val="24"/>
              </w:rPr>
              <w:t>1</w:t>
            </w:r>
          </w:p>
        </w:tc>
        <w:tc>
          <w:tcPr>
            <w:tcW w:w="1916" w:type="dxa"/>
            <w:shd w:val="clear" w:color="auto" w:fill="FFFFFF"/>
            <w:vAlign w:val="center"/>
          </w:tcPr>
          <w:p w14:paraId="3EDC6AF0" w14:textId="77777777" w:rsidR="00224184" w:rsidRPr="0039665A" w:rsidRDefault="00000000">
            <w:pPr>
              <w:spacing w:before="60" w:after="60"/>
              <w:rPr>
                <w:rFonts w:ascii="Aptos" w:hAnsi="Aptos"/>
                <w:sz w:val="24"/>
                <w:szCs w:val="24"/>
              </w:rPr>
            </w:pPr>
            <w:r w:rsidRPr="0039665A">
              <w:rPr>
                <w:rFonts w:ascii="Aptos" w:hAnsi="Aptos"/>
                <w:sz w:val="24"/>
                <w:szCs w:val="24"/>
              </w:rPr>
              <w:t>2</w:t>
            </w:r>
          </w:p>
        </w:tc>
        <w:tc>
          <w:tcPr>
            <w:tcW w:w="1916" w:type="dxa"/>
            <w:shd w:val="clear" w:color="auto" w:fill="FFFFFF"/>
            <w:vAlign w:val="center"/>
          </w:tcPr>
          <w:p w14:paraId="28FF45B1" w14:textId="77777777" w:rsidR="00224184" w:rsidRPr="0039665A" w:rsidRDefault="00000000">
            <w:pPr>
              <w:spacing w:before="60" w:after="60"/>
              <w:rPr>
                <w:rFonts w:ascii="Aptos" w:hAnsi="Aptos"/>
                <w:sz w:val="24"/>
                <w:szCs w:val="24"/>
              </w:rPr>
            </w:pPr>
            <w:r w:rsidRPr="0039665A">
              <w:rPr>
                <w:rFonts w:ascii="Aptos" w:hAnsi="Aptos"/>
                <w:sz w:val="24"/>
                <w:szCs w:val="24"/>
              </w:rPr>
              <w:t>1</w:t>
            </w:r>
          </w:p>
        </w:tc>
        <w:tc>
          <w:tcPr>
            <w:tcW w:w="1916" w:type="dxa"/>
            <w:shd w:val="clear" w:color="auto" w:fill="FFFFFF"/>
            <w:vAlign w:val="center"/>
          </w:tcPr>
          <w:p w14:paraId="64215C3C" w14:textId="77777777" w:rsidR="00224184" w:rsidRPr="0039665A" w:rsidRDefault="00000000">
            <w:pPr>
              <w:spacing w:before="60" w:after="60"/>
              <w:rPr>
                <w:rFonts w:ascii="Aptos" w:hAnsi="Aptos"/>
                <w:sz w:val="24"/>
                <w:szCs w:val="24"/>
              </w:rPr>
            </w:pPr>
            <w:r w:rsidRPr="0039665A">
              <w:rPr>
                <w:rFonts w:ascii="Aptos" w:hAnsi="Aptos"/>
                <w:sz w:val="24"/>
                <w:szCs w:val="24"/>
              </w:rPr>
              <w:t>4</w:t>
            </w:r>
          </w:p>
        </w:tc>
      </w:tr>
    </w:tbl>
    <w:p w14:paraId="13BC8EA6" w14:textId="77777777" w:rsidR="00224184" w:rsidRPr="0039665A" w:rsidRDefault="00000000">
      <w:pPr>
        <w:rPr>
          <w:rFonts w:ascii="Aptos" w:hAnsi="Aptos"/>
          <w:sz w:val="24"/>
          <w:szCs w:val="24"/>
        </w:rPr>
      </w:pPr>
      <w:r w:rsidRPr="0039665A">
        <w:rPr>
          <w:rFonts w:ascii="Aptos" w:hAnsi="Aptos"/>
          <w:sz w:val="24"/>
          <w:szCs w:val="24"/>
        </w:rPr>
        <w:t>Lập đa thức nội suy qua bốn mốc và tính p₃(2).</w:t>
      </w:r>
    </w:p>
    <w:p w14:paraId="43B928E2" w14:textId="77777777" w:rsidR="00224184" w:rsidRPr="0039665A" w:rsidRDefault="00000000">
      <w:pPr>
        <w:pStyle w:val="Heading2"/>
        <w:rPr>
          <w:rFonts w:ascii="Aptos" w:hAnsi="Aptos"/>
          <w:szCs w:val="24"/>
        </w:rPr>
      </w:pPr>
      <w:r w:rsidRPr="0039665A">
        <w:rPr>
          <w:rFonts w:ascii="Aptos" w:hAnsi="Aptos"/>
          <w:szCs w:val="24"/>
        </w:rPr>
        <w:t>Tính tay</w:t>
      </w:r>
    </w:p>
    <w:p w14:paraId="316230E2" w14:textId="77777777" w:rsidR="00224184" w:rsidRPr="0039665A" w:rsidRDefault="00000000">
      <w:pPr>
        <w:rPr>
          <w:rFonts w:ascii="Aptos" w:hAnsi="Aptos"/>
          <w:sz w:val="24"/>
          <w:szCs w:val="24"/>
        </w:rPr>
      </w:pPr>
      <w:r w:rsidRPr="0039665A">
        <w:rPr>
          <w:rFonts w:ascii="Aptos" w:hAnsi="Aptos"/>
          <w:sz w:val="24"/>
          <w:szCs w:val="24"/>
        </w:rPr>
        <w:t>Mẫu số của bốn đa thức cơ sở lần lượt là −15, 8, −12 và 40. Thay các giá trị y vào công thức Lagrange:</w:t>
      </w:r>
    </w:p>
    <w:p w14:paraId="1EFA0C38" w14:textId="77777777" w:rsidR="00224184" w:rsidRPr="0039665A" w:rsidRDefault="00000000">
      <w:pPr>
        <w:spacing w:after="80"/>
        <w:rPr>
          <w:rFonts w:ascii="Aptos" w:hAnsi="Aptos"/>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3</m:t>
              </m:r>
            </m:sub>
          </m:sSub>
          <m:r>
            <w:rPr>
              <w:rFonts w:ascii="Cambria Math" w:hAnsi="Cambria Math"/>
              <w:sz w:val="24"/>
              <w:szCs w:val="24"/>
            </w:rPr>
            <m:t>(x)</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(x</m:t>
              </m:r>
              <m:r>
                <m:rPr>
                  <m:sty m:val="p"/>
                </m:rPr>
                <w:rPr>
                  <w:rFonts w:ascii="Cambria Math" w:hAnsi="Cambria Math"/>
                  <w:sz w:val="24"/>
                  <w:szCs w:val="24"/>
                </w:rPr>
                <m:t>-</m:t>
              </m:r>
              <m:r>
                <w:rPr>
                  <w:rFonts w:ascii="Cambria Math" w:hAnsi="Cambria Math"/>
                  <w:sz w:val="24"/>
                  <w:szCs w:val="24"/>
                </w:rPr>
                <m:t>1)(x</m:t>
              </m:r>
              <m:r>
                <m:rPr>
                  <m:sty m:val="p"/>
                </m:rPr>
                <w:rPr>
                  <w:rFonts w:ascii="Cambria Math" w:hAnsi="Cambria Math"/>
                  <w:sz w:val="24"/>
                  <w:szCs w:val="24"/>
                </w:rPr>
                <m:t>-</m:t>
              </m:r>
              <m:r>
                <w:rPr>
                  <w:rFonts w:ascii="Cambria Math" w:hAnsi="Cambria Math"/>
                  <w:sz w:val="24"/>
                  <w:szCs w:val="24"/>
                </w:rPr>
                <m:t>3)(x</m:t>
              </m:r>
              <m:r>
                <m:rPr>
                  <m:sty m:val="p"/>
                </m:rPr>
                <w:rPr>
                  <w:rFonts w:ascii="Cambria Math" w:hAnsi="Cambria Math"/>
                  <w:sz w:val="24"/>
                  <w:szCs w:val="24"/>
                </w:rPr>
                <m:t>-</m:t>
              </m:r>
              <m:r>
                <w:rPr>
                  <w:rFonts w:ascii="Cambria Math" w:hAnsi="Cambria Math"/>
                  <w:sz w:val="24"/>
                  <w:szCs w:val="24"/>
                </w:rPr>
                <m:t>5)</m:t>
              </m:r>
            </m:num>
            <m:den>
              <m:r>
                <w:rPr>
                  <w:rFonts w:ascii="Cambria Math" w:hAnsi="Cambria Math"/>
                  <w:sz w:val="24"/>
                  <w:szCs w:val="24"/>
                </w:rPr>
                <m:t>15</m:t>
              </m:r>
            </m:den>
          </m:f>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2x(x</m:t>
              </m:r>
              <m:r>
                <m:rPr>
                  <m:sty m:val="p"/>
                </m:rPr>
                <w:rPr>
                  <w:rFonts w:ascii="Cambria Math" w:hAnsi="Cambria Math"/>
                  <w:sz w:val="24"/>
                  <w:szCs w:val="24"/>
                </w:rPr>
                <m:t>-</m:t>
              </m:r>
              <m:r>
                <w:rPr>
                  <w:rFonts w:ascii="Cambria Math" w:hAnsi="Cambria Math"/>
                  <w:sz w:val="24"/>
                  <w:szCs w:val="24"/>
                </w:rPr>
                <m:t>3)(x</m:t>
              </m:r>
              <m:r>
                <m:rPr>
                  <m:sty m:val="p"/>
                </m:rPr>
                <w:rPr>
                  <w:rFonts w:ascii="Cambria Math" w:hAnsi="Cambria Math"/>
                  <w:sz w:val="24"/>
                  <w:szCs w:val="24"/>
                </w:rPr>
                <m:t>-</m:t>
              </m:r>
              <m:r>
                <w:rPr>
                  <w:rFonts w:ascii="Cambria Math" w:hAnsi="Cambria Math"/>
                  <w:sz w:val="24"/>
                  <w:szCs w:val="24"/>
                </w:rPr>
                <m:t>5)</m:t>
              </m:r>
            </m:num>
            <m:den>
              <m:r>
                <w:rPr>
                  <w:rFonts w:ascii="Cambria Math" w:hAnsi="Cambria Math"/>
                  <w:sz w:val="24"/>
                  <w:szCs w:val="24"/>
                </w:rPr>
                <m:t>8</m:t>
              </m:r>
            </m:den>
          </m:f>
        </m:oMath>
      </m:oMathPara>
    </w:p>
    <w:p w14:paraId="79B38A12" w14:textId="77777777" w:rsidR="00224184" w:rsidRPr="0039665A" w:rsidRDefault="00000000">
      <w:pPr>
        <w:spacing w:after="80"/>
        <w:rPr>
          <w:rFonts w:ascii="Aptos" w:hAnsi="Aptos"/>
          <w:sz w:val="24"/>
          <w:szCs w:val="24"/>
        </w:rPr>
      </w:pPr>
      <m:oMathPara>
        <m:oMathParaPr>
          <m:jc m:val="center"/>
        </m:oMathParaPr>
        <m:oMath>
          <m:r>
            <w:rPr>
              <w:rFonts w:ascii="Cambria Math" w:hAnsi="Cambria Math"/>
              <w:sz w:val="24"/>
              <w:szCs w:val="24"/>
            </w:rPr>
            <m:t>  </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x(x</m:t>
              </m:r>
              <m:r>
                <m:rPr>
                  <m:sty m:val="p"/>
                </m:rPr>
                <w:rPr>
                  <w:rFonts w:ascii="Cambria Math" w:hAnsi="Cambria Math"/>
                  <w:sz w:val="24"/>
                  <w:szCs w:val="24"/>
                </w:rPr>
                <m:t>-</m:t>
              </m:r>
              <m:r>
                <w:rPr>
                  <w:rFonts w:ascii="Cambria Math" w:hAnsi="Cambria Math"/>
                  <w:sz w:val="24"/>
                  <w:szCs w:val="24"/>
                </w:rPr>
                <m:t>1)(x</m:t>
              </m:r>
              <m:r>
                <m:rPr>
                  <m:sty m:val="p"/>
                </m:rPr>
                <w:rPr>
                  <w:rFonts w:ascii="Cambria Math" w:hAnsi="Cambria Math"/>
                  <w:sz w:val="24"/>
                  <w:szCs w:val="24"/>
                </w:rPr>
                <m:t>-</m:t>
              </m:r>
              <m:r>
                <w:rPr>
                  <w:rFonts w:ascii="Cambria Math" w:hAnsi="Cambria Math"/>
                  <w:sz w:val="24"/>
                  <w:szCs w:val="24"/>
                </w:rPr>
                <m:t>5)</m:t>
              </m:r>
            </m:num>
            <m:den>
              <m:r>
                <w:rPr>
                  <w:rFonts w:ascii="Cambria Math" w:hAnsi="Cambria Math"/>
                  <w:sz w:val="24"/>
                  <w:szCs w:val="24"/>
                </w:rPr>
                <m:t>12</m:t>
              </m:r>
            </m:den>
          </m:f>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4x(x</m:t>
              </m:r>
              <m:r>
                <m:rPr>
                  <m:sty m:val="p"/>
                </m:rPr>
                <w:rPr>
                  <w:rFonts w:ascii="Cambria Math" w:hAnsi="Cambria Math"/>
                  <w:sz w:val="24"/>
                  <w:szCs w:val="24"/>
                </w:rPr>
                <m:t>-</m:t>
              </m:r>
              <m:r>
                <w:rPr>
                  <w:rFonts w:ascii="Cambria Math" w:hAnsi="Cambria Math"/>
                  <w:sz w:val="24"/>
                  <w:szCs w:val="24"/>
                </w:rPr>
                <m:t>1)(x</m:t>
              </m:r>
              <m:r>
                <m:rPr>
                  <m:sty m:val="p"/>
                </m:rPr>
                <w:rPr>
                  <w:rFonts w:ascii="Cambria Math" w:hAnsi="Cambria Math"/>
                  <w:sz w:val="24"/>
                  <w:szCs w:val="24"/>
                </w:rPr>
                <m:t>-</m:t>
              </m:r>
              <m:r>
                <w:rPr>
                  <w:rFonts w:ascii="Cambria Math" w:hAnsi="Cambria Math"/>
                  <w:sz w:val="24"/>
                  <w:szCs w:val="24"/>
                </w:rPr>
                <m:t>3)</m:t>
              </m:r>
            </m:num>
            <m:den>
              <m:r>
                <w:rPr>
                  <w:rFonts w:ascii="Cambria Math" w:hAnsi="Cambria Math"/>
                  <w:sz w:val="24"/>
                  <w:szCs w:val="24"/>
                </w:rPr>
                <m:t>40</m:t>
              </m:r>
            </m:den>
          </m:f>
          <m:r>
            <m:rPr>
              <m:sty m:val="p"/>
            </m:rPr>
            <w:rPr>
              <w:rFonts w:ascii="Cambria Math" w:hAnsi="Cambria Math"/>
              <w:sz w:val="24"/>
              <w:szCs w:val="24"/>
            </w:rPr>
            <m:t>.</m:t>
          </m:r>
        </m:oMath>
      </m:oMathPara>
    </w:p>
    <w:p w14:paraId="77C4CA8C" w14:textId="77777777" w:rsidR="00224184" w:rsidRPr="0039665A" w:rsidRDefault="00000000">
      <w:pPr>
        <w:spacing w:after="80"/>
        <w:rPr>
          <w:rFonts w:ascii="Aptos" w:hAnsi="Aptos"/>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3</m:t>
              </m:r>
            </m:sub>
          </m:sSub>
          <m:r>
            <w:rPr>
              <w:rFonts w:ascii="Cambria Math" w:hAnsi="Cambria Math"/>
              <w:sz w:val="24"/>
              <w:szCs w:val="24"/>
            </w:rPr>
            <m:t>(x)</m:t>
          </m:r>
          <m:r>
            <m:rPr>
              <m:sty m:val="p"/>
            </m:rPr>
            <w:rPr>
              <w:rFonts w:ascii="Cambria Math" w:hAnsi="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3</m:t>
                  </m:r>
                </m:sup>
              </m:sSup>
            </m:num>
            <m:den>
              <m:r>
                <w:rPr>
                  <w:rFonts w:ascii="Cambria Math" w:hAnsi="Cambria Math"/>
                  <w:sz w:val="24"/>
                  <w:szCs w:val="24"/>
                </w:rPr>
                <m:t>5</m:t>
              </m:r>
            </m:den>
          </m:f>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13</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2</m:t>
                  </m:r>
                </m:sup>
              </m:sSup>
            </m:num>
            <m:den>
              <m:r>
                <w:rPr>
                  <w:rFonts w:ascii="Cambria Math" w:hAnsi="Cambria Math"/>
                  <w:sz w:val="24"/>
                  <w:szCs w:val="24"/>
                </w:rPr>
                <m:t>10</m:t>
              </m:r>
            </m:den>
          </m:f>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21x</m:t>
              </m:r>
            </m:num>
            <m:den>
              <m:r>
                <w:rPr>
                  <w:rFonts w:ascii="Cambria Math" w:hAnsi="Cambria Math"/>
                  <w:sz w:val="24"/>
                  <w:szCs w:val="24"/>
                </w:rPr>
                <m:t>10</m:t>
              </m:r>
            </m:den>
          </m:f>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3</m:t>
              </m:r>
            </m:sub>
          </m:sSub>
          <m:r>
            <w:rPr>
              <w:rFonts w:ascii="Cambria Math" w:hAnsi="Cambria Math"/>
              <w:sz w:val="24"/>
              <w:szCs w:val="24"/>
            </w:rPr>
            <m:t>(2)</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8</m:t>
              </m:r>
            </m:num>
            <m:den>
              <m:r>
                <w:rPr>
                  <w:rFonts w:ascii="Cambria Math" w:hAnsi="Cambria Math"/>
                  <w:sz w:val="24"/>
                  <w:szCs w:val="24"/>
                </w:rPr>
                <m:t>5</m:t>
              </m:r>
            </m:den>
          </m:f>
          <m:r>
            <m:rPr>
              <m:sty m:val="p"/>
            </m:rPr>
            <w:rPr>
              <w:rFonts w:ascii="Cambria Math" w:hAnsi="Cambria Math"/>
              <w:sz w:val="24"/>
              <w:szCs w:val="24"/>
            </w:rPr>
            <m:t>=</m:t>
          </m:r>
          <m:r>
            <w:rPr>
              <w:rFonts w:ascii="Cambria Math" w:hAnsi="Cambria Math"/>
              <w:sz w:val="24"/>
              <w:szCs w:val="24"/>
            </w:rPr>
            <m:t>1.6</m:t>
          </m:r>
          <m:r>
            <m:rPr>
              <m:sty m:val="p"/>
            </m:rPr>
            <w:rPr>
              <w:rFonts w:ascii="Cambria Math" w:hAnsi="Cambria Math"/>
              <w:sz w:val="24"/>
              <w:szCs w:val="24"/>
            </w:rPr>
            <m:t>.</m:t>
          </m:r>
        </m:oMath>
      </m:oMathPara>
    </w:p>
    <w:p w14:paraId="539B605C" w14:textId="77777777" w:rsidR="00224184" w:rsidRPr="0039665A" w:rsidRDefault="00000000">
      <w:pPr>
        <w:pStyle w:val="Heading2"/>
        <w:rPr>
          <w:rFonts w:ascii="Aptos" w:hAnsi="Aptos"/>
          <w:szCs w:val="24"/>
        </w:rPr>
      </w:pPr>
      <w:r w:rsidRPr="0039665A">
        <w:rPr>
          <w:rFonts w:ascii="Aptos" w:hAnsi="Aptos"/>
          <w:szCs w:val="24"/>
        </w:rPr>
        <w:t>Giải thuật và cài đặt</w:t>
      </w:r>
    </w:p>
    <w:p w14:paraId="0ACC7ADF" w14:textId="77777777" w:rsidR="00224184" w:rsidRPr="0039665A" w:rsidRDefault="00000000">
      <w:pPr>
        <w:rPr>
          <w:rFonts w:ascii="Aptos" w:hAnsi="Aptos"/>
          <w:sz w:val="24"/>
          <w:szCs w:val="24"/>
        </w:rPr>
      </w:pPr>
      <w:r w:rsidRPr="0039665A">
        <w:rPr>
          <w:rFonts w:ascii="Aptos" w:hAnsi="Aptos"/>
          <w:sz w:val="24"/>
          <w:szCs w:val="24"/>
        </w:rPr>
        <w:t>Hàm bai1() truyền các mốc vào lagrange(). Sau khi tạo hệ số, giaTri(p,2) tính p₃(2) bằng Horner; doiChieu() so sánh với phân số 8/5 và báo lỗi nếu độ lệch tuyệt đối vượt 10</w:t>
      </w:r>
      <w:r w:rsidRPr="0039665A">
        <w:rPr>
          <w:rFonts w:ascii="Cambria Math" w:hAnsi="Cambria Math" w:cs="Cambria Math"/>
          <w:sz w:val="24"/>
          <w:szCs w:val="24"/>
        </w:rPr>
        <w:t>⁻</w:t>
      </w:r>
      <w:r w:rsidRPr="0039665A">
        <w:rPr>
          <w:rFonts w:ascii="Aptos" w:hAnsi="Aptos" w:cs="Aptos"/>
          <w:sz w:val="24"/>
          <w:szCs w:val="24"/>
        </w:rPr>
        <w:t>⁸</w:t>
      </w:r>
      <w:r w:rsidRPr="0039665A">
        <w:rPr>
          <w:rFonts w:ascii="Aptos" w:hAnsi="Aptos"/>
          <w:sz w:val="24"/>
          <w:szCs w:val="24"/>
        </w:rPr>
        <w:t>.</w:t>
      </w:r>
    </w:p>
    <w:p w14:paraId="6192817F" w14:textId="77777777" w:rsidR="00224184" w:rsidRPr="0039665A" w:rsidRDefault="00000000">
      <w:pPr>
        <w:spacing w:line="240" w:lineRule="auto"/>
        <w:rPr>
          <w:rFonts w:ascii="Aptos" w:hAnsi="Aptos"/>
          <w:sz w:val="24"/>
          <w:szCs w:val="24"/>
        </w:rPr>
      </w:pPr>
      <w:r w:rsidRPr="0039665A">
        <w:rPr>
          <w:rFonts w:ascii="Aptos" w:eastAsia="Liberation Mono" w:hAnsi="Aptos" w:cs="Liberation Mono"/>
          <w:sz w:val="24"/>
          <w:szCs w:val="24"/>
        </w:rPr>
        <w:t>Day p=lagrange({0,1,3,5},{1,2,1,4});</w:t>
      </w:r>
      <w:r w:rsidRPr="0039665A">
        <w:rPr>
          <w:rFonts w:ascii="Aptos" w:eastAsia="Liberation Mono" w:hAnsi="Aptos" w:cs="Liberation Mono"/>
          <w:sz w:val="24"/>
          <w:szCs w:val="24"/>
        </w:rPr>
        <w:br/>
        <w:t>inDaThuc("p_3",p);</w:t>
      </w:r>
      <w:r w:rsidRPr="0039665A">
        <w:rPr>
          <w:rFonts w:ascii="Aptos" w:eastAsia="Liberation Mono" w:hAnsi="Aptos" w:cs="Liberation Mono"/>
          <w:sz w:val="24"/>
          <w:szCs w:val="24"/>
        </w:rPr>
        <w:br/>
        <w:t>doiChieu("p_3(2)",giaTri(p,2),8.0L/5);</w:t>
      </w:r>
    </w:p>
    <w:p w14:paraId="4C7EBFB9" w14:textId="77777777" w:rsidR="00224184" w:rsidRPr="0039665A" w:rsidRDefault="00000000">
      <w:pPr>
        <w:pStyle w:val="Heading2"/>
        <w:rPr>
          <w:rFonts w:ascii="Aptos" w:hAnsi="Aptos"/>
          <w:szCs w:val="24"/>
        </w:rPr>
      </w:pPr>
      <w:r w:rsidRPr="0039665A">
        <w:rPr>
          <w:rFonts w:ascii="Aptos" w:hAnsi="Aptos"/>
          <w:szCs w:val="24"/>
        </w:rPr>
        <w:t>Kết quả và đối chiếu</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94"/>
        <w:gridCol w:w="3458"/>
        <w:gridCol w:w="3458"/>
      </w:tblGrid>
      <w:tr w:rsidR="00224184" w:rsidRPr="0039665A" w14:paraId="212D387E" w14:textId="77777777">
        <w:trPr>
          <w:cantSplit/>
          <w:tblHeader/>
        </w:trPr>
        <w:tc>
          <w:tcPr>
            <w:tcW w:w="3194" w:type="dxa"/>
            <w:shd w:val="clear" w:color="auto" w:fill="E8EDF2"/>
            <w:vAlign w:val="center"/>
          </w:tcPr>
          <w:p w14:paraId="358E0D33" w14:textId="77777777" w:rsidR="00224184" w:rsidRPr="0039665A" w:rsidRDefault="00000000">
            <w:pPr>
              <w:spacing w:before="60" w:after="60"/>
              <w:rPr>
                <w:rFonts w:ascii="Aptos" w:hAnsi="Aptos"/>
                <w:sz w:val="24"/>
                <w:szCs w:val="24"/>
              </w:rPr>
            </w:pPr>
            <w:r w:rsidRPr="0039665A">
              <w:rPr>
                <w:rFonts w:ascii="Aptos" w:hAnsi="Aptos"/>
                <w:b/>
                <w:sz w:val="24"/>
                <w:szCs w:val="24"/>
              </w:rPr>
              <w:t>Đại lượng</w:t>
            </w:r>
          </w:p>
        </w:tc>
        <w:tc>
          <w:tcPr>
            <w:tcW w:w="3194" w:type="dxa"/>
            <w:shd w:val="clear" w:color="auto" w:fill="E8EDF2"/>
            <w:vAlign w:val="center"/>
          </w:tcPr>
          <w:p w14:paraId="259D3412" w14:textId="77777777" w:rsidR="00224184" w:rsidRPr="0039665A" w:rsidRDefault="00000000">
            <w:pPr>
              <w:spacing w:before="60" w:after="60"/>
              <w:rPr>
                <w:rFonts w:ascii="Aptos" w:hAnsi="Aptos"/>
                <w:sz w:val="24"/>
                <w:szCs w:val="24"/>
              </w:rPr>
            </w:pPr>
            <w:r w:rsidRPr="0039665A">
              <w:rPr>
                <w:rFonts w:ascii="Aptos" w:hAnsi="Aptos"/>
                <w:b/>
                <w:sz w:val="24"/>
                <w:szCs w:val="24"/>
              </w:rPr>
              <w:t>Tính tay</w:t>
            </w:r>
          </w:p>
        </w:tc>
        <w:tc>
          <w:tcPr>
            <w:tcW w:w="3194" w:type="dxa"/>
            <w:shd w:val="clear" w:color="auto" w:fill="E8EDF2"/>
            <w:vAlign w:val="center"/>
          </w:tcPr>
          <w:p w14:paraId="1AE36883" w14:textId="77777777" w:rsidR="00224184" w:rsidRPr="0039665A" w:rsidRDefault="00000000">
            <w:pPr>
              <w:spacing w:before="60" w:after="60"/>
              <w:rPr>
                <w:rFonts w:ascii="Aptos" w:hAnsi="Aptos"/>
                <w:sz w:val="24"/>
                <w:szCs w:val="24"/>
              </w:rPr>
            </w:pPr>
            <w:r w:rsidRPr="0039665A">
              <w:rPr>
                <w:rFonts w:ascii="Aptos" w:hAnsi="Aptos"/>
                <w:b/>
                <w:sz w:val="24"/>
                <w:szCs w:val="24"/>
              </w:rPr>
              <w:t>Chạy C++</w:t>
            </w:r>
          </w:p>
        </w:tc>
      </w:tr>
      <w:tr w:rsidR="00224184" w:rsidRPr="0039665A" w14:paraId="196EC9A2" w14:textId="77777777">
        <w:trPr>
          <w:cantSplit/>
        </w:trPr>
        <w:tc>
          <w:tcPr>
            <w:tcW w:w="2551" w:type="dxa"/>
            <w:shd w:val="clear" w:color="auto" w:fill="FFFFFF"/>
            <w:vAlign w:val="center"/>
          </w:tcPr>
          <w:p w14:paraId="5EDCF783" w14:textId="77777777" w:rsidR="00224184" w:rsidRPr="0039665A" w:rsidRDefault="00000000">
            <w:pPr>
              <w:rPr>
                <w:rFonts w:ascii="Aptos" w:hAnsi="Aptos"/>
                <w:sz w:val="24"/>
                <w:szCs w:val="24"/>
              </w:rPr>
            </w:pPr>
            <w:r w:rsidRPr="0039665A">
              <w:rPr>
                <w:rFonts w:ascii="Aptos" w:hAnsi="Aptos"/>
                <w:sz w:val="24"/>
                <w:szCs w:val="24"/>
              </w:rPr>
              <w:t>a₀, a₁, a₂, a₃</w:t>
            </w:r>
          </w:p>
        </w:tc>
        <w:tc>
          <w:tcPr>
            <w:tcW w:w="3458" w:type="dxa"/>
            <w:shd w:val="clear" w:color="auto" w:fill="FFFFFF"/>
            <w:vAlign w:val="center"/>
          </w:tcPr>
          <w:p w14:paraId="5E105034" w14:textId="77777777" w:rsidR="00224184" w:rsidRPr="0039665A" w:rsidRDefault="00000000">
            <w:pPr>
              <w:rPr>
                <w:rFonts w:ascii="Aptos" w:hAnsi="Aptos"/>
                <w:sz w:val="24"/>
                <w:szCs w:val="24"/>
              </w:rPr>
            </w:pPr>
            <w:r w:rsidRPr="0039665A">
              <w:rPr>
                <w:rFonts w:ascii="Aptos" w:hAnsi="Aptos"/>
                <w:sz w:val="24"/>
                <w:szCs w:val="24"/>
              </w:rPr>
              <w:t>0.2; −1.3; 2.1; 1</w:t>
            </w:r>
          </w:p>
        </w:tc>
        <w:tc>
          <w:tcPr>
            <w:tcW w:w="3458" w:type="dxa"/>
            <w:shd w:val="clear" w:color="auto" w:fill="FFFFFF"/>
            <w:vAlign w:val="center"/>
          </w:tcPr>
          <w:p w14:paraId="32E1BF25" w14:textId="77777777" w:rsidR="00224184" w:rsidRPr="0039665A" w:rsidRDefault="00000000">
            <w:pPr>
              <w:rPr>
                <w:rFonts w:ascii="Aptos" w:hAnsi="Aptos"/>
                <w:sz w:val="24"/>
                <w:szCs w:val="24"/>
              </w:rPr>
            </w:pPr>
            <w:r w:rsidRPr="0039665A">
              <w:rPr>
                <w:rFonts w:ascii="Aptos" w:hAnsi="Aptos"/>
                <w:sz w:val="24"/>
                <w:szCs w:val="24"/>
              </w:rPr>
              <w:t>0.2; −1.3; 2.1; 1</w:t>
            </w:r>
          </w:p>
        </w:tc>
      </w:tr>
      <w:tr w:rsidR="00224184" w:rsidRPr="0039665A" w14:paraId="5AA9EE1F" w14:textId="77777777">
        <w:trPr>
          <w:cantSplit/>
        </w:trPr>
        <w:tc>
          <w:tcPr>
            <w:tcW w:w="2551" w:type="dxa"/>
            <w:shd w:val="clear" w:color="auto" w:fill="FFFFFF"/>
            <w:vAlign w:val="center"/>
          </w:tcPr>
          <w:p w14:paraId="4A3A0180" w14:textId="77777777" w:rsidR="00224184" w:rsidRPr="0039665A" w:rsidRDefault="00000000">
            <w:pPr>
              <w:spacing w:before="60" w:after="60"/>
              <w:rPr>
                <w:rFonts w:ascii="Aptos" w:hAnsi="Aptos"/>
                <w:sz w:val="24"/>
                <w:szCs w:val="24"/>
              </w:rPr>
            </w:pPr>
            <w:r w:rsidRPr="0039665A">
              <w:rPr>
                <w:rFonts w:ascii="Aptos" w:hAnsi="Aptos"/>
                <w:sz w:val="24"/>
                <w:szCs w:val="24"/>
              </w:rPr>
              <w:t>p₃(2)</w:t>
            </w:r>
          </w:p>
        </w:tc>
        <w:tc>
          <w:tcPr>
            <w:tcW w:w="3458" w:type="dxa"/>
            <w:shd w:val="clear" w:color="auto" w:fill="FFFFFF"/>
            <w:vAlign w:val="center"/>
          </w:tcPr>
          <w:p w14:paraId="2E586770" w14:textId="77777777" w:rsidR="00224184" w:rsidRPr="0039665A" w:rsidRDefault="00000000">
            <w:pPr>
              <w:spacing w:before="60" w:after="60"/>
              <w:rPr>
                <w:rFonts w:ascii="Aptos" w:hAnsi="Aptos"/>
                <w:sz w:val="24"/>
                <w:szCs w:val="24"/>
              </w:rPr>
            </w:pPr>
            <w:r w:rsidRPr="0039665A">
              <w:rPr>
                <w:rFonts w:ascii="Aptos" w:hAnsi="Aptos"/>
                <w:sz w:val="24"/>
                <w:szCs w:val="24"/>
              </w:rPr>
              <w:t>1.6</w:t>
            </w:r>
          </w:p>
        </w:tc>
        <w:tc>
          <w:tcPr>
            <w:tcW w:w="3458" w:type="dxa"/>
            <w:shd w:val="clear" w:color="auto" w:fill="FFFFFF"/>
            <w:vAlign w:val="center"/>
          </w:tcPr>
          <w:p w14:paraId="108508A9" w14:textId="77777777" w:rsidR="00224184" w:rsidRPr="0039665A" w:rsidRDefault="00000000">
            <w:pPr>
              <w:spacing w:before="60" w:after="60"/>
              <w:rPr>
                <w:rFonts w:ascii="Aptos" w:hAnsi="Aptos"/>
                <w:sz w:val="24"/>
                <w:szCs w:val="24"/>
              </w:rPr>
            </w:pPr>
            <w:r w:rsidRPr="0039665A">
              <w:rPr>
                <w:rFonts w:ascii="Aptos" w:hAnsi="Aptos"/>
                <w:sz w:val="24"/>
                <w:szCs w:val="24"/>
              </w:rPr>
              <w:t>1.6000000000</w:t>
            </w:r>
          </w:p>
        </w:tc>
      </w:tr>
      <w:tr w:rsidR="00224184" w:rsidRPr="0039665A" w14:paraId="7543A210" w14:textId="77777777">
        <w:trPr>
          <w:cantSplit/>
        </w:trPr>
        <w:tc>
          <w:tcPr>
            <w:tcW w:w="2551" w:type="dxa"/>
            <w:shd w:val="clear" w:color="auto" w:fill="FFFFFF"/>
            <w:vAlign w:val="center"/>
          </w:tcPr>
          <w:p w14:paraId="4420F3FA" w14:textId="77777777" w:rsidR="00224184" w:rsidRPr="0039665A" w:rsidRDefault="00000000">
            <w:pPr>
              <w:spacing w:before="60" w:after="60"/>
              <w:rPr>
                <w:rFonts w:ascii="Aptos" w:hAnsi="Aptos"/>
                <w:sz w:val="24"/>
                <w:szCs w:val="24"/>
              </w:rPr>
            </w:pPr>
            <w:r w:rsidRPr="0039665A">
              <w:rPr>
                <w:rFonts w:ascii="Aptos" w:hAnsi="Aptos"/>
                <w:sz w:val="24"/>
                <w:szCs w:val="24"/>
              </w:rPr>
              <w:t>Độ lệch tuyệt đối</w:t>
            </w:r>
          </w:p>
        </w:tc>
        <w:tc>
          <w:tcPr>
            <w:tcW w:w="3458" w:type="dxa"/>
            <w:shd w:val="clear" w:color="auto" w:fill="FFFFFF"/>
            <w:vAlign w:val="center"/>
          </w:tcPr>
          <w:p w14:paraId="3F3C9A0F" w14:textId="77777777" w:rsidR="00224184" w:rsidRPr="0039665A" w:rsidRDefault="00000000">
            <w:pPr>
              <w:spacing w:before="60" w:after="60"/>
              <w:rPr>
                <w:rFonts w:ascii="Aptos" w:hAnsi="Aptos"/>
                <w:sz w:val="24"/>
                <w:szCs w:val="24"/>
              </w:rPr>
            </w:pPr>
            <w:r w:rsidRPr="0039665A">
              <w:rPr>
                <w:rFonts w:ascii="Aptos" w:hAnsi="Aptos"/>
                <w:sz w:val="24"/>
                <w:szCs w:val="24"/>
              </w:rPr>
              <w:t>0 về lý thuyết</w:t>
            </w:r>
          </w:p>
        </w:tc>
        <w:tc>
          <w:tcPr>
            <w:tcW w:w="3458" w:type="dxa"/>
            <w:shd w:val="clear" w:color="auto" w:fill="FFFFFF"/>
            <w:vAlign w:val="center"/>
          </w:tcPr>
          <w:p w14:paraId="12EEFBEE" w14:textId="77777777" w:rsidR="00224184" w:rsidRPr="0039665A" w:rsidRDefault="00000000">
            <w:pPr>
              <w:spacing w:before="60" w:after="60"/>
              <w:rPr>
                <w:rFonts w:ascii="Aptos" w:hAnsi="Aptos"/>
                <w:sz w:val="24"/>
                <w:szCs w:val="24"/>
              </w:rPr>
            </w:pPr>
            <w:r w:rsidRPr="0039665A">
              <w:rPr>
                <w:rFonts w:ascii="Aptos" w:hAnsi="Aptos"/>
                <w:sz w:val="24"/>
                <w:szCs w:val="24"/>
              </w:rPr>
              <w:t>3.2526065175 × 10</w:t>
            </w:r>
            <w:r w:rsidRPr="0039665A">
              <w:rPr>
                <w:rFonts w:ascii="Cambria Math" w:hAnsi="Cambria Math" w:cs="Cambria Math"/>
                <w:sz w:val="24"/>
                <w:szCs w:val="24"/>
              </w:rPr>
              <w:t>⁻</w:t>
            </w:r>
            <w:r w:rsidRPr="0039665A">
              <w:rPr>
                <w:rFonts w:ascii="Aptos" w:hAnsi="Aptos" w:cs="Aptos"/>
                <w:sz w:val="24"/>
                <w:szCs w:val="24"/>
              </w:rPr>
              <w:t>¹⁹</w:t>
            </w:r>
          </w:p>
        </w:tc>
      </w:tr>
    </w:tbl>
    <w:p w14:paraId="3EAD4064" w14:textId="77777777" w:rsidR="00224184" w:rsidRPr="0039665A" w:rsidRDefault="00000000">
      <w:pPr>
        <w:rPr>
          <w:rFonts w:ascii="Aptos" w:hAnsi="Aptos"/>
          <w:sz w:val="24"/>
          <w:szCs w:val="24"/>
        </w:rPr>
      </w:pPr>
      <w:r w:rsidRPr="0039665A">
        <w:rPr>
          <w:rFonts w:ascii="Aptos" w:hAnsi="Aptos"/>
          <w:sz w:val="24"/>
          <w:szCs w:val="24"/>
        </w:rPr>
        <w:t>Đa thức đi qua cả bốn mốc: p₃(0)=1, p₃(1)=2, p₃(3)=1, p₃(5)=4. Sai khác máy ở mức rất nhỏ là do biểu diễn và tính toán số thực.</w:t>
      </w:r>
    </w:p>
    <w:p w14:paraId="178C0A7B" w14:textId="77777777" w:rsidR="00224184" w:rsidRPr="0039665A" w:rsidRDefault="00000000">
      <w:pPr>
        <w:keepNext/>
        <w:rPr>
          <w:rFonts w:ascii="Aptos" w:hAnsi="Aptos"/>
          <w:sz w:val="24"/>
          <w:szCs w:val="24"/>
        </w:rPr>
      </w:pPr>
      <w:r w:rsidRPr="0039665A">
        <w:rPr>
          <w:rFonts w:ascii="Aptos" w:hAnsi="Aptos"/>
          <w:b/>
          <w:sz w:val="24"/>
          <w:szCs w:val="24"/>
        </w:rPr>
        <w:t>Ảnh kết quả chạy C++ bài 1</w:t>
      </w:r>
    </w:p>
    <w:p w14:paraId="727AD577" w14:textId="77777777" w:rsidR="00224184" w:rsidRPr="0039665A" w:rsidRDefault="00000000">
      <w:pPr>
        <w:spacing w:after="40"/>
        <w:rPr>
          <w:rFonts w:ascii="Aptos" w:hAnsi="Aptos"/>
          <w:sz w:val="24"/>
          <w:szCs w:val="24"/>
        </w:rPr>
      </w:pPr>
      <w:r w:rsidRPr="0039665A">
        <w:rPr>
          <w:rFonts w:ascii="Aptos" w:hAnsi="Aptos"/>
          <w:noProof/>
          <w:sz w:val="24"/>
          <w:szCs w:val="24"/>
        </w:rPr>
        <w:drawing>
          <wp:inline distT="0" distB="0" distL="0" distR="0" wp14:anchorId="252C696A" wp14:editId="33D4C6D3">
            <wp:extent cx="6012000" cy="65360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C516D50-AD0A-4613-A89E-A24F5D721F3A.png"/>
                    <pic:cNvPicPr/>
                  </pic:nvPicPr>
                  <pic:blipFill>
                    <a:blip r:embed="rId8"/>
                    <a:stretch>
                      <a:fillRect/>
                    </a:stretch>
                  </pic:blipFill>
                  <pic:spPr>
                    <a:xfrm>
                      <a:off x="0" y="0"/>
                      <a:ext cx="6012000" cy="653601"/>
                    </a:xfrm>
                    <a:prstGeom prst="rect">
                      <a:avLst/>
                    </a:prstGeom>
                  </pic:spPr>
                </pic:pic>
              </a:graphicData>
            </a:graphic>
          </wp:inline>
        </w:drawing>
      </w:r>
    </w:p>
    <w:p w14:paraId="6D5C2CB1" w14:textId="77777777" w:rsidR="00224184" w:rsidRPr="0039665A" w:rsidRDefault="00000000">
      <w:pPr>
        <w:rPr>
          <w:rFonts w:ascii="Aptos" w:hAnsi="Aptos"/>
          <w:sz w:val="24"/>
          <w:szCs w:val="24"/>
        </w:rPr>
      </w:pPr>
      <w:r w:rsidRPr="0039665A">
        <w:rPr>
          <w:rFonts w:ascii="Aptos" w:hAnsi="Aptos"/>
          <w:sz w:val="24"/>
          <w:szCs w:val="24"/>
        </w:rPr>
        <w:br w:type="page"/>
      </w:r>
    </w:p>
    <w:p w14:paraId="042B62E3" w14:textId="77777777" w:rsidR="00224184" w:rsidRPr="0039665A" w:rsidRDefault="00000000">
      <w:pPr>
        <w:pStyle w:val="Heading1"/>
        <w:rPr>
          <w:rFonts w:ascii="Aptos" w:hAnsi="Aptos"/>
          <w:sz w:val="24"/>
          <w:szCs w:val="24"/>
        </w:rPr>
      </w:pPr>
      <w:r w:rsidRPr="0039665A">
        <w:rPr>
          <w:rFonts w:ascii="Aptos" w:hAnsi="Aptos"/>
          <w:sz w:val="24"/>
          <w:szCs w:val="24"/>
        </w:rPr>
        <w:lastRenderedPageBreak/>
        <w:t>Bài 2 Nội suy và phân tích phân thức</w:t>
      </w:r>
    </w:p>
    <w:p w14:paraId="0F7D5730" w14:textId="77777777" w:rsidR="00224184" w:rsidRPr="0039665A" w:rsidRDefault="00000000">
      <w:pPr>
        <w:pStyle w:val="Heading2"/>
        <w:rPr>
          <w:rFonts w:ascii="Aptos" w:hAnsi="Aptos"/>
          <w:szCs w:val="24"/>
        </w:rPr>
      </w:pPr>
      <w:r w:rsidRPr="0039665A">
        <w:rPr>
          <w:rFonts w:ascii="Aptos" w:hAnsi="Aptos"/>
          <w:szCs w:val="24"/>
        </w:rPr>
        <w:t>Dữ liệu và yêu cầu</w:t>
      </w:r>
    </w:p>
    <w:p w14:paraId="5686932B" w14:textId="77777777" w:rsidR="00224184" w:rsidRPr="0039665A" w:rsidRDefault="00000000">
      <w:pPr>
        <w:rPr>
          <w:rFonts w:ascii="Aptos" w:hAnsi="Aptos"/>
          <w:sz w:val="24"/>
          <w:szCs w:val="24"/>
        </w:rPr>
      </w:pPr>
      <w:r w:rsidRPr="0039665A">
        <w:rPr>
          <w:rFonts w:ascii="Aptos" w:hAnsi="Aptos"/>
          <w:sz w:val="24"/>
          <w:szCs w:val="24"/>
        </w:rPr>
        <w:t>Cho f(x)=x³+x²−10 với các mốc −4, −3, −1, 0. Nội suy f và xác định A, B, C, D trong phân tích:</w:t>
      </w:r>
    </w:p>
    <w:p w14:paraId="03C8C472" w14:textId="77777777" w:rsidR="00224184" w:rsidRPr="0039665A" w:rsidRDefault="00000000">
      <w:pPr>
        <w:spacing w:after="80"/>
        <w:rPr>
          <w:rFonts w:ascii="Aptos" w:hAnsi="Aptos"/>
          <w:sz w:val="24"/>
          <w:szCs w:val="24"/>
        </w:rPr>
      </w:pPr>
      <m:oMathPara>
        <m:oMathParaPr>
          <m:jc m:val="center"/>
        </m:oMathParaPr>
        <m:oMath>
          <m:f>
            <m:fPr>
              <m:ctrlPr>
                <w:rPr>
                  <w:rFonts w:ascii="Cambria Math" w:hAnsi="Cambria Math"/>
                  <w:sz w:val="24"/>
                  <w:szCs w:val="24"/>
                </w:rPr>
              </m:ctrlPr>
            </m:fPr>
            <m:num>
              <m:r>
                <w:rPr>
                  <w:rFonts w:ascii="Cambria Math" w:hAnsi="Cambria Math"/>
                  <w:sz w:val="24"/>
                  <w:szCs w:val="24"/>
                </w:rPr>
                <m:t>f(x)</m:t>
              </m:r>
            </m:num>
            <m:den>
              <m:r>
                <w:rPr>
                  <w:rFonts w:ascii="Cambria Math" w:hAnsi="Cambria Math"/>
                  <w:sz w:val="24"/>
                  <w:szCs w:val="24"/>
                </w:rPr>
                <m:t>x(x</m:t>
              </m:r>
              <m:r>
                <m:rPr>
                  <m:sty m:val="p"/>
                </m:rPr>
                <w:rPr>
                  <w:rFonts w:ascii="Cambria Math" w:hAnsi="Cambria Math"/>
                  <w:sz w:val="24"/>
                  <w:szCs w:val="24"/>
                </w:rPr>
                <m:t>+</m:t>
              </m:r>
              <m:r>
                <w:rPr>
                  <w:rFonts w:ascii="Cambria Math" w:hAnsi="Cambria Math"/>
                  <w:sz w:val="24"/>
                  <w:szCs w:val="24"/>
                </w:rPr>
                <m:t>1)(x</m:t>
              </m:r>
              <m:r>
                <m:rPr>
                  <m:sty m:val="p"/>
                </m:rPr>
                <w:rPr>
                  <w:rFonts w:ascii="Cambria Math" w:hAnsi="Cambria Math"/>
                  <w:sz w:val="24"/>
                  <w:szCs w:val="24"/>
                </w:rPr>
                <m:t>+</m:t>
              </m:r>
              <m:r>
                <w:rPr>
                  <w:rFonts w:ascii="Cambria Math" w:hAnsi="Cambria Math"/>
                  <w:sz w:val="24"/>
                  <w:szCs w:val="24"/>
                </w:rPr>
                <m:t>3)(x</m:t>
              </m:r>
              <m:r>
                <m:rPr>
                  <m:sty m:val="p"/>
                </m:rPr>
                <w:rPr>
                  <w:rFonts w:ascii="Cambria Math" w:hAnsi="Cambria Math"/>
                  <w:sz w:val="24"/>
                  <w:szCs w:val="24"/>
                </w:rPr>
                <m:t>+</m:t>
              </m:r>
              <m:r>
                <w:rPr>
                  <w:rFonts w:ascii="Cambria Math" w:hAnsi="Cambria Math"/>
                  <w:sz w:val="24"/>
                  <w:szCs w:val="24"/>
                </w:rPr>
                <m:t>4)</m:t>
              </m:r>
            </m:den>
          </m:f>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A</m:t>
              </m:r>
            </m:num>
            <m:den>
              <m:r>
                <w:rPr>
                  <w:rFonts w:ascii="Cambria Math" w:hAnsi="Cambria Math"/>
                  <w:sz w:val="24"/>
                  <w:szCs w:val="24"/>
                </w:rPr>
                <m:t>x</m:t>
              </m:r>
            </m:den>
          </m:f>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B</m:t>
              </m:r>
            </m:num>
            <m:den>
              <m:r>
                <w:rPr>
                  <w:rFonts w:ascii="Cambria Math" w:hAnsi="Cambria Math"/>
                  <w:sz w:val="24"/>
                  <w:szCs w:val="24"/>
                </w:rPr>
                <m:t>x</m:t>
              </m:r>
              <m:r>
                <m:rPr>
                  <m:sty m:val="p"/>
                </m:rPr>
                <w:rPr>
                  <w:rFonts w:ascii="Cambria Math" w:hAnsi="Cambria Math"/>
                  <w:sz w:val="24"/>
                  <w:szCs w:val="24"/>
                </w:rPr>
                <m:t>+</m:t>
              </m:r>
              <m:r>
                <w:rPr>
                  <w:rFonts w:ascii="Cambria Math" w:hAnsi="Cambria Math"/>
                  <w:sz w:val="24"/>
                  <w:szCs w:val="24"/>
                </w:rPr>
                <m:t>1</m:t>
              </m:r>
            </m:den>
          </m:f>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C</m:t>
              </m:r>
            </m:num>
            <m:den>
              <m:r>
                <w:rPr>
                  <w:rFonts w:ascii="Cambria Math" w:hAnsi="Cambria Math"/>
                  <w:sz w:val="24"/>
                  <w:szCs w:val="24"/>
                </w:rPr>
                <m:t>x</m:t>
              </m:r>
              <m:r>
                <m:rPr>
                  <m:sty m:val="p"/>
                </m:rPr>
                <w:rPr>
                  <w:rFonts w:ascii="Cambria Math" w:hAnsi="Cambria Math"/>
                  <w:sz w:val="24"/>
                  <w:szCs w:val="24"/>
                </w:rPr>
                <m:t>+</m:t>
              </m:r>
              <m:r>
                <w:rPr>
                  <w:rFonts w:ascii="Cambria Math" w:hAnsi="Cambria Math"/>
                  <w:sz w:val="24"/>
                  <w:szCs w:val="24"/>
                </w:rPr>
                <m:t>3</m:t>
              </m:r>
            </m:den>
          </m:f>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D</m:t>
              </m:r>
            </m:num>
            <m:den>
              <m:r>
                <w:rPr>
                  <w:rFonts w:ascii="Cambria Math" w:hAnsi="Cambria Math"/>
                  <w:sz w:val="24"/>
                  <w:szCs w:val="24"/>
                </w:rPr>
                <m:t>x</m:t>
              </m:r>
              <m:r>
                <m:rPr>
                  <m:sty m:val="p"/>
                </m:rPr>
                <w:rPr>
                  <w:rFonts w:ascii="Cambria Math" w:hAnsi="Cambria Math"/>
                  <w:sz w:val="24"/>
                  <w:szCs w:val="24"/>
                </w:rPr>
                <m:t>+</m:t>
              </m:r>
              <m:r>
                <w:rPr>
                  <w:rFonts w:ascii="Cambria Math" w:hAnsi="Cambria Math"/>
                  <w:sz w:val="24"/>
                  <w:szCs w:val="24"/>
                </w:rPr>
                <m:t>4</m:t>
              </m:r>
            </m:den>
          </m:f>
          <m:r>
            <m:rPr>
              <m:sty m:val="p"/>
            </m:rPr>
            <w:rPr>
              <w:rFonts w:ascii="Cambria Math" w:hAnsi="Cambria Math"/>
              <w:sz w:val="24"/>
              <w:szCs w:val="24"/>
            </w:rPr>
            <m:t>.</m:t>
          </m:r>
        </m:oMath>
      </m:oMathPara>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16"/>
        <w:gridCol w:w="1916"/>
        <w:gridCol w:w="1916"/>
        <w:gridCol w:w="1916"/>
        <w:gridCol w:w="1916"/>
      </w:tblGrid>
      <w:tr w:rsidR="00224184" w:rsidRPr="0039665A" w14:paraId="3E315AB6" w14:textId="77777777">
        <w:trPr>
          <w:cantSplit/>
          <w:tblHeader/>
        </w:trPr>
        <w:tc>
          <w:tcPr>
            <w:tcW w:w="1916" w:type="dxa"/>
            <w:shd w:val="clear" w:color="auto" w:fill="E8EDF2"/>
            <w:vAlign w:val="center"/>
          </w:tcPr>
          <w:p w14:paraId="48250B80" w14:textId="77777777" w:rsidR="00224184" w:rsidRPr="0039665A" w:rsidRDefault="00000000">
            <w:pPr>
              <w:spacing w:before="60" w:after="60"/>
              <w:rPr>
                <w:rFonts w:ascii="Aptos" w:hAnsi="Aptos"/>
                <w:sz w:val="24"/>
                <w:szCs w:val="24"/>
              </w:rPr>
            </w:pPr>
            <w:r w:rsidRPr="0039665A">
              <w:rPr>
                <w:rFonts w:ascii="Aptos" w:hAnsi="Aptos"/>
                <w:b/>
                <w:sz w:val="24"/>
                <w:szCs w:val="24"/>
              </w:rPr>
              <w:t>x</w:t>
            </w:r>
          </w:p>
        </w:tc>
        <w:tc>
          <w:tcPr>
            <w:tcW w:w="1916" w:type="dxa"/>
            <w:shd w:val="clear" w:color="auto" w:fill="E8EDF2"/>
            <w:vAlign w:val="center"/>
          </w:tcPr>
          <w:p w14:paraId="50370F48" w14:textId="77777777" w:rsidR="00224184" w:rsidRPr="0039665A" w:rsidRDefault="00000000">
            <w:pPr>
              <w:spacing w:before="60" w:after="60"/>
              <w:rPr>
                <w:rFonts w:ascii="Aptos" w:hAnsi="Aptos"/>
                <w:sz w:val="24"/>
                <w:szCs w:val="24"/>
              </w:rPr>
            </w:pPr>
            <w:r w:rsidRPr="0039665A">
              <w:rPr>
                <w:rFonts w:ascii="Aptos" w:hAnsi="Aptos"/>
                <w:b/>
                <w:sz w:val="24"/>
                <w:szCs w:val="24"/>
              </w:rPr>
              <w:t>−4</w:t>
            </w:r>
          </w:p>
        </w:tc>
        <w:tc>
          <w:tcPr>
            <w:tcW w:w="1916" w:type="dxa"/>
            <w:shd w:val="clear" w:color="auto" w:fill="E8EDF2"/>
            <w:vAlign w:val="center"/>
          </w:tcPr>
          <w:p w14:paraId="6B521891" w14:textId="77777777" w:rsidR="00224184" w:rsidRPr="0039665A" w:rsidRDefault="00000000">
            <w:pPr>
              <w:spacing w:before="60" w:after="60"/>
              <w:rPr>
                <w:rFonts w:ascii="Aptos" w:hAnsi="Aptos"/>
                <w:sz w:val="24"/>
                <w:szCs w:val="24"/>
              </w:rPr>
            </w:pPr>
            <w:r w:rsidRPr="0039665A">
              <w:rPr>
                <w:rFonts w:ascii="Aptos" w:hAnsi="Aptos"/>
                <w:b/>
                <w:sz w:val="24"/>
                <w:szCs w:val="24"/>
              </w:rPr>
              <w:t>−3</w:t>
            </w:r>
          </w:p>
        </w:tc>
        <w:tc>
          <w:tcPr>
            <w:tcW w:w="1916" w:type="dxa"/>
            <w:shd w:val="clear" w:color="auto" w:fill="E8EDF2"/>
            <w:vAlign w:val="center"/>
          </w:tcPr>
          <w:p w14:paraId="47856398" w14:textId="77777777" w:rsidR="00224184" w:rsidRPr="0039665A" w:rsidRDefault="00000000">
            <w:pPr>
              <w:spacing w:before="60" w:after="60"/>
              <w:rPr>
                <w:rFonts w:ascii="Aptos" w:hAnsi="Aptos"/>
                <w:sz w:val="24"/>
                <w:szCs w:val="24"/>
              </w:rPr>
            </w:pPr>
            <w:r w:rsidRPr="0039665A">
              <w:rPr>
                <w:rFonts w:ascii="Aptos" w:hAnsi="Aptos"/>
                <w:b/>
                <w:sz w:val="24"/>
                <w:szCs w:val="24"/>
              </w:rPr>
              <w:t>−1</w:t>
            </w:r>
          </w:p>
        </w:tc>
        <w:tc>
          <w:tcPr>
            <w:tcW w:w="1916" w:type="dxa"/>
            <w:shd w:val="clear" w:color="auto" w:fill="E8EDF2"/>
            <w:vAlign w:val="center"/>
          </w:tcPr>
          <w:p w14:paraId="634A8DDE" w14:textId="77777777" w:rsidR="00224184" w:rsidRPr="0039665A" w:rsidRDefault="00000000">
            <w:pPr>
              <w:spacing w:before="60" w:after="60"/>
              <w:rPr>
                <w:rFonts w:ascii="Aptos" w:hAnsi="Aptos"/>
                <w:sz w:val="24"/>
                <w:szCs w:val="24"/>
              </w:rPr>
            </w:pPr>
            <w:r w:rsidRPr="0039665A">
              <w:rPr>
                <w:rFonts w:ascii="Aptos" w:hAnsi="Aptos"/>
                <w:b/>
                <w:sz w:val="24"/>
                <w:szCs w:val="24"/>
              </w:rPr>
              <w:t>0</w:t>
            </w:r>
          </w:p>
        </w:tc>
      </w:tr>
      <w:tr w:rsidR="00224184" w:rsidRPr="0039665A" w14:paraId="12276A19" w14:textId="77777777">
        <w:trPr>
          <w:cantSplit/>
        </w:trPr>
        <w:tc>
          <w:tcPr>
            <w:tcW w:w="1916" w:type="dxa"/>
            <w:shd w:val="clear" w:color="auto" w:fill="FFFFFF"/>
            <w:vAlign w:val="center"/>
          </w:tcPr>
          <w:p w14:paraId="0671C286" w14:textId="77777777" w:rsidR="00224184" w:rsidRPr="0039665A" w:rsidRDefault="00000000">
            <w:pPr>
              <w:spacing w:before="60" w:after="60"/>
              <w:rPr>
                <w:rFonts w:ascii="Aptos" w:hAnsi="Aptos"/>
                <w:sz w:val="24"/>
                <w:szCs w:val="24"/>
              </w:rPr>
            </w:pPr>
            <w:r w:rsidRPr="0039665A">
              <w:rPr>
                <w:rFonts w:ascii="Aptos" w:hAnsi="Aptos"/>
                <w:sz w:val="24"/>
                <w:szCs w:val="24"/>
              </w:rPr>
              <w:t>f(x)</w:t>
            </w:r>
          </w:p>
        </w:tc>
        <w:tc>
          <w:tcPr>
            <w:tcW w:w="1916" w:type="dxa"/>
            <w:shd w:val="clear" w:color="auto" w:fill="FFFFFF"/>
            <w:vAlign w:val="center"/>
          </w:tcPr>
          <w:p w14:paraId="55405051" w14:textId="77777777" w:rsidR="00224184" w:rsidRPr="0039665A" w:rsidRDefault="00000000">
            <w:pPr>
              <w:spacing w:before="60" w:after="60"/>
              <w:rPr>
                <w:rFonts w:ascii="Aptos" w:hAnsi="Aptos"/>
                <w:sz w:val="24"/>
                <w:szCs w:val="24"/>
              </w:rPr>
            </w:pPr>
            <w:r w:rsidRPr="0039665A">
              <w:rPr>
                <w:rFonts w:ascii="Aptos" w:hAnsi="Aptos"/>
                <w:sz w:val="24"/>
                <w:szCs w:val="24"/>
              </w:rPr>
              <w:t>−58</w:t>
            </w:r>
          </w:p>
        </w:tc>
        <w:tc>
          <w:tcPr>
            <w:tcW w:w="1916" w:type="dxa"/>
            <w:shd w:val="clear" w:color="auto" w:fill="FFFFFF"/>
            <w:vAlign w:val="center"/>
          </w:tcPr>
          <w:p w14:paraId="1F5611C3" w14:textId="77777777" w:rsidR="00224184" w:rsidRPr="0039665A" w:rsidRDefault="00000000">
            <w:pPr>
              <w:spacing w:before="60" w:after="60"/>
              <w:rPr>
                <w:rFonts w:ascii="Aptos" w:hAnsi="Aptos"/>
                <w:sz w:val="24"/>
                <w:szCs w:val="24"/>
              </w:rPr>
            </w:pPr>
            <w:r w:rsidRPr="0039665A">
              <w:rPr>
                <w:rFonts w:ascii="Aptos" w:hAnsi="Aptos"/>
                <w:sz w:val="24"/>
                <w:szCs w:val="24"/>
              </w:rPr>
              <w:t>−28</w:t>
            </w:r>
          </w:p>
        </w:tc>
        <w:tc>
          <w:tcPr>
            <w:tcW w:w="1916" w:type="dxa"/>
            <w:shd w:val="clear" w:color="auto" w:fill="FFFFFF"/>
            <w:vAlign w:val="center"/>
          </w:tcPr>
          <w:p w14:paraId="43F4339E" w14:textId="77777777" w:rsidR="00224184" w:rsidRPr="0039665A" w:rsidRDefault="00000000">
            <w:pPr>
              <w:spacing w:before="60" w:after="60"/>
              <w:rPr>
                <w:rFonts w:ascii="Aptos" w:hAnsi="Aptos"/>
                <w:sz w:val="24"/>
                <w:szCs w:val="24"/>
              </w:rPr>
            </w:pPr>
            <w:r w:rsidRPr="0039665A">
              <w:rPr>
                <w:rFonts w:ascii="Aptos" w:hAnsi="Aptos"/>
                <w:sz w:val="24"/>
                <w:szCs w:val="24"/>
              </w:rPr>
              <w:t>−10</w:t>
            </w:r>
          </w:p>
        </w:tc>
        <w:tc>
          <w:tcPr>
            <w:tcW w:w="1916" w:type="dxa"/>
            <w:shd w:val="clear" w:color="auto" w:fill="FFFFFF"/>
            <w:vAlign w:val="center"/>
          </w:tcPr>
          <w:p w14:paraId="0A6CFCB5" w14:textId="77777777" w:rsidR="00224184" w:rsidRPr="0039665A" w:rsidRDefault="00000000">
            <w:pPr>
              <w:spacing w:before="60" w:after="60"/>
              <w:rPr>
                <w:rFonts w:ascii="Aptos" w:hAnsi="Aptos"/>
                <w:sz w:val="24"/>
                <w:szCs w:val="24"/>
              </w:rPr>
            </w:pPr>
            <w:r w:rsidRPr="0039665A">
              <w:rPr>
                <w:rFonts w:ascii="Aptos" w:hAnsi="Aptos"/>
                <w:sz w:val="24"/>
                <w:szCs w:val="24"/>
              </w:rPr>
              <w:t>−10</w:t>
            </w:r>
          </w:p>
        </w:tc>
      </w:tr>
    </w:tbl>
    <w:p w14:paraId="0D1DF95B" w14:textId="77777777" w:rsidR="00224184" w:rsidRPr="0039665A" w:rsidRDefault="00000000">
      <w:pPr>
        <w:pStyle w:val="Heading2"/>
        <w:rPr>
          <w:rFonts w:ascii="Aptos" w:hAnsi="Aptos"/>
          <w:szCs w:val="24"/>
        </w:rPr>
      </w:pPr>
      <w:r w:rsidRPr="0039665A">
        <w:rPr>
          <w:rFonts w:ascii="Aptos" w:hAnsi="Aptos"/>
          <w:szCs w:val="24"/>
        </w:rPr>
        <w:t>Tính tay</w:t>
      </w:r>
    </w:p>
    <w:p w14:paraId="51F3DB58" w14:textId="77777777" w:rsidR="00224184" w:rsidRPr="0039665A" w:rsidRDefault="00000000">
      <w:pPr>
        <w:rPr>
          <w:rFonts w:ascii="Aptos" w:hAnsi="Aptos"/>
          <w:sz w:val="24"/>
          <w:szCs w:val="24"/>
        </w:rPr>
      </w:pPr>
      <w:r w:rsidRPr="0039665A">
        <w:rPr>
          <w:rFonts w:ascii="Aptos" w:hAnsi="Aptos"/>
          <w:sz w:val="24"/>
          <w:szCs w:val="24"/>
        </w:rPr>
        <w:t>Vì f đã có bậc 3, đa thức nội suy qua bốn mốc phân biệt chính là f. Nhân đẳng thức phân thức với mẫu chung rồi thế lần lượt x=0, −1, −3, −4:</w:t>
      </w:r>
    </w:p>
    <w:p w14:paraId="13329D28" w14:textId="77777777" w:rsidR="00224184" w:rsidRPr="0039665A" w:rsidRDefault="00000000">
      <w:pPr>
        <w:spacing w:after="80"/>
        <w:rPr>
          <w:rFonts w:ascii="Aptos" w:hAnsi="Aptos"/>
          <w:sz w:val="24"/>
          <w:szCs w:val="24"/>
        </w:rPr>
      </w:pPr>
      <m:oMathPara>
        <m:oMathParaPr>
          <m:jc m:val="center"/>
        </m:oMathParaPr>
        <m:oMath>
          <m:m>
            <m:mPr>
              <m:plcHide m:val="1"/>
              <m:mcs>
                <m:mc>
                  <m:mcPr>
                    <m:count m:val="1"/>
                    <m:mcJc m:val="right"/>
                  </m:mcPr>
                </m:mc>
                <m:mc>
                  <m:mcPr>
                    <m:count m:val="1"/>
                    <m:mcJc m:val="left"/>
                  </m:mcPr>
                </m:mc>
                <m:mc>
                  <m:mcPr>
                    <m:count m:val="1"/>
                    <m:mcJc m:val="right"/>
                  </m:mcPr>
                </m:mc>
                <m:mc>
                  <m:mcPr>
                    <m:count m:val="1"/>
                    <m:mcJc m:val="left"/>
                  </m:mcPr>
                </m:mc>
              </m:mcs>
              <m:ctrlPr>
                <w:rPr>
                  <w:rFonts w:ascii="Cambria Math" w:hAnsi="Cambria Math"/>
                  <w:sz w:val="24"/>
                  <w:szCs w:val="24"/>
                </w:rPr>
              </m:ctrlPr>
            </m:mPr>
            <m:mr>
              <m:e>
                <m:r>
                  <w:rPr>
                    <w:rFonts w:ascii="Cambria Math" w:hAnsi="Cambria Math"/>
                    <w:sz w:val="24"/>
                    <w:szCs w:val="24"/>
                  </w:rPr>
                  <m:t>A</m:t>
                </m:r>
              </m:e>
              <m:e>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m:t>
                    </m:r>
                    <m:r>
                      <w:rPr>
                        <w:rFonts w:ascii="Cambria Math" w:hAnsi="Cambria Math"/>
                        <w:sz w:val="24"/>
                        <w:szCs w:val="24"/>
                      </w:rPr>
                      <m:t>10</m:t>
                    </m:r>
                  </m:num>
                  <m:den>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4</m:t>
                    </m:r>
                  </m:den>
                </m:f>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5</m:t>
                    </m:r>
                  </m:num>
                  <m:den>
                    <m:r>
                      <w:rPr>
                        <w:rFonts w:ascii="Cambria Math" w:hAnsi="Cambria Math"/>
                        <w:sz w:val="24"/>
                        <w:szCs w:val="24"/>
                      </w:rPr>
                      <m:t>6</m:t>
                    </m:r>
                  </m:den>
                </m:f>
                <m:r>
                  <m:rPr>
                    <m:sty m:val="p"/>
                  </m:rPr>
                  <w:rPr>
                    <w:rFonts w:ascii="Cambria Math" w:hAnsi="Cambria Math"/>
                    <w:sz w:val="24"/>
                    <w:szCs w:val="24"/>
                  </w:rPr>
                  <m:t>;</m:t>
                </m:r>
              </m:e>
              <m:e>
                <m:r>
                  <w:rPr>
                    <w:rFonts w:ascii="Cambria Math" w:hAnsi="Cambria Math"/>
                    <w:sz w:val="24"/>
                    <w:szCs w:val="24"/>
                  </w:rPr>
                  <m:t>B</m:t>
                </m:r>
              </m:e>
              <m:e>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m:t>
                    </m:r>
                    <m:r>
                      <w:rPr>
                        <w:rFonts w:ascii="Cambria Math" w:hAnsi="Cambria Math"/>
                        <w:sz w:val="24"/>
                        <w:szCs w:val="24"/>
                      </w:rPr>
                      <m:t>10</m:t>
                    </m:r>
                  </m:num>
                  <m:den>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3</m:t>
                    </m:r>
                  </m:den>
                </m:f>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5</m:t>
                    </m:r>
                  </m:num>
                  <m:den>
                    <m:r>
                      <w:rPr>
                        <w:rFonts w:ascii="Cambria Math" w:hAnsi="Cambria Math"/>
                        <w:sz w:val="24"/>
                        <w:szCs w:val="24"/>
                      </w:rPr>
                      <m:t>3</m:t>
                    </m:r>
                  </m:den>
                </m:f>
                <m:r>
                  <m:rPr>
                    <m:sty m:val="p"/>
                  </m:rPr>
                  <w:rPr>
                    <w:rFonts w:ascii="Cambria Math" w:hAnsi="Cambria Math"/>
                    <w:sz w:val="24"/>
                    <w:szCs w:val="24"/>
                  </w:rPr>
                  <m:t>;</m:t>
                </m:r>
              </m:e>
            </m:mr>
            <m:mr>
              <m:e>
                <m:r>
                  <w:rPr>
                    <w:rFonts w:ascii="Cambria Math" w:hAnsi="Cambria Math"/>
                    <w:sz w:val="24"/>
                    <w:szCs w:val="24"/>
                  </w:rPr>
                  <m:t>C</m:t>
                </m:r>
              </m:e>
              <m:e>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m:t>
                    </m:r>
                    <m:r>
                      <w:rPr>
                        <w:rFonts w:ascii="Cambria Math" w:hAnsi="Cambria Math"/>
                        <w:sz w:val="24"/>
                        <w:szCs w:val="24"/>
                      </w:rPr>
                      <m:t>28</m:t>
                    </m:r>
                  </m:num>
                  <m:den>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1</m:t>
                    </m:r>
                  </m:den>
                </m:f>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14</m:t>
                    </m:r>
                  </m:num>
                  <m:den>
                    <m:r>
                      <w:rPr>
                        <w:rFonts w:ascii="Cambria Math" w:hAnsi="Cambria Math"/>
                        <w:sz w:val="24"/>
                        <w:szCs w:val="24"/>
                      </w:rPr>
                      <m:t>3</m:t>
                    </m:r>
                  </m:den>
                </m:f>
                <m:r>
                  <m:rPr>
                    <m:sty m:val="p"/>
                  </m:rPr>
                  <w:rPr>
                    <w:rFonts w:ascii="Cambria Math" w:hAnsi="Cambria Math"/>
                    <w:sz w:val="24"/>
                    <w:szCs w:val="24"/>
                  </w:rPr>
                  <m:t>;</m:t>
                </m:r>
              </m:e>
              <m:e>
                <m:r>
                  <w:rPr>
                    <w:rFonts w:ascii="Cambria Math" w:hAnsi="Cambria Math"/>
                    <w:sz w:val="24"/>
                    <w:szCs w:val="24"/>
                  </w:rPr>
                  <m:t>D</m:t>
                </m:r>
              </m:e>
              <m:e>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m:t>
                    </m:r>
                    <m:r>
                      <w:rPr>
                        <w:rFonts w:ascii="Cambria Math" w:hAnsi="Cambria Math"/>
                        <w:sz w:val="24"/>
                        <w:szCs w:val="24"/>
                      </w:rPr>
                      <m:t>58</m:t>
                    </m:r>
                  </m:num>
                  <m:den>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4)</m:t>
                    </m:r>
                    <m:r>
                      <m:rPr>
                        <m:sty m:val="p"/>
                      </m:rPr>
                      <w:rPr>
                        <w:rFonts w:ascii="Cambria Math" w:hAnsi="Cambria Math"/>
                        <w:sz w:val="24"/>
                        <w:szCs w:val="24"/>
                      </w:rPr>
                      <m:t>⋅</m:t>
                    </m:r>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1)</m:t>
                    </m:r>
                  </m:den>
                </m:f>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29</m:t>
                    </m:r>
                  </m:num>
                  <m:den>
                    <m:r>
                      <w:rPr>
                        <w:rFonts w:ascii="Cambria Math" w:hAnsi="Cambria Math"/>
                        <w:sz w:val="24"/>
                        <w:szCs w:val="24"/>
                      </w:rPr>
                      <m:t>6</m:t>
                    </m:r>
                  </m:den>
                </m:f>
                <m:r>
                  <m:rPr>
                    <m:sty m:val="p"/>
                  </m:rPr>
                  <w:rPr>
                    <w:rFonts w:ascii="Cambria Math" w:hAnsi="Cambria Math"/>
                    <w:sz w:val="24"/>
                    <w:szCs w:val="24"/>
                  </w:rPr>
                  <m:t>.</m:t>
                </m:r>
              </m:e>
            </m:mr>
          </m:m>
        </m:oMath>
      </m:oMathPara>
    </w:p>
    <w:p w14:paraId="17C3C75F" w14:textId="77777777" w:rsidR="00224184" w:rsidRPr="0039665A" w:rsidRDefault="00000000">
      <w:pPr>
        <w:rPr>
          <w:rFonts w:ascii="Aptos" w:hAnsi="Aptos"/>
          <w:sz w:val="24"/>
          <w:szCs w:val="24"/>
        </w:rPr>
      </w:pPr>
      <w:r w:rsidRPr="0039665A">
        <w:rPr>
          <w:rFonts w:ascii="Aptos" w:hAnsi="Aptos"/>
          <w:sz w:val="24"/>
          <w:szCs w:val="24"/>
        </w:rPr>
        <w:t>Việc thế các mốc chỉ thực hiện sau khi khử mẫu. Phân thức ban đầu xác định với x khác 0, −1, −3, −4.</w:t>
      </w:r>
    </w:p>
    <w:p w14:paraId="4CC4580F" w14:textId="77777777" w:rsidR="00224184" w:rsidRPr="0039665A" w:rsidRDefault="00000000">
      <w:pPr>
        <w:pStyle w:val="Heading2"/>
        <w:rPr>
          <w:rFonts w:ascii="Aptos" w:hAnsi="Aptos"/>
          <w:szCs w:val="24"/>
        </w:rPr>
      </w:pPr>
      <w:r w:rsidRPr="0039665A">
        <w:rPr>
          <w:rFonts w:ascii="Aptos" w:hAnsi="Aptos"/>
          <w:szCs w:val="24"/>
        </w:rPr>
        <w:t>Giải thuật và liên hệ code</w:t>
      </w:r>
    </w:p>
    <w:p w14:paraId="23731B68" w14:textId="77777777" w:rsidR="00224184" w:rsidRPr="0039665A" w:rsidRDefault="00000000">
      <w:pPr>
        <w:rPr>
          <w:rFonts w:ascii="Aptos" w:hAnsi="Aptos"/>
          <w:sz w:val="24"/>
          <w:szCs w:val="24"/>
        </w:rPr>
      </w:pPr>
      <w:r w:rsidRPr="0039665A">
        <w:rPr>
          <w:rFonts w:ascii="Aptos" w:hAnsi="Aptos"/>
          <w:sz w:val="24"/>
          <w:szCs w:val="24"/>
        </w:rPr>
        <w:t>bai2() tính y từ f, gọi lagrange() rồi tính r[i] = y[i]/∏</w:t>
      </w:r>
      <w:r w:rsidRPr="0039665A">
        <w:rPr>
          <w:rFonts w:ascii="Arial" w:hAnsi="Arial" w:cs="Arial"/>
          <w:sz w:val="24"/>
          <w:szCs w:val="24"/>
        </w:rPr>
        <w:t>ⱼ</w:t>
      </w:r>
      <w:r w:rsidRPr="0039665A">
        <w:rPr>
          <w:rFonts w:ascii="Aptos" w:hAnsi="Aptos" w:cs="Aptos"/>
          <w:sz w:val="24"/>
          <w:szCs w:val="24"/>
        </w:rPr>
        <w:t>≠</w:t>
      </w:r>
      <w:r w:rsidRPr="0039665A">
        <w:rPr>
          <w:rFonts w:ascii="Arial" w:hAnsi="Arial" w:cs="Arial"/>
          <w:sz w:val="24"/>
          <w:szCs w:val="24"/>
        </w:rPr>
        <w:t>ᵢ</w:t>
      </w:r>
      <w:r w:rsidRPr="0039665A">
        <w:rPr>
          <w:rFonts w:ascii="Aptos" w:hAnsi="Aptos"/>
          <w:sz w:val="24"/>
          <w:szCs w:val="24"/>
        </w:rPr>
        <w:t>(x[i]</w:t>
      </w:r>
      <w:r w:rsidRPr="0039665A">
        <w:rPr>
          <w:rFonts w:ascii="Aptos" w:hAnsi="Aptos" w:cs="Aptos"/>
          <w:sz w:val="24"/>
          <w:szCs w:val="24"/>
        </w:rPr>
        <w:t>−</w:t>
      </w:r>
      <w:r w:rsidRPr="0039665A">
        <w:rPr>
          <w:rFonts w:ascii="Aptos" w:hAnsi="Aptos"/>
          <w:sz w:val="24"/>
          <w:szCs w:val="24"/>
        </w:rPr>
        <w:t>x[j]). V</w:t>
      </w:r>
      <w:r w:rsidRPr="0039665A">
        <w:rPr>
          <w:rFonts w:ascii="Aptos" w:hAnsi="Aptos" w:cs="Aptos"/>
          <w:sz w:val="24"/>
          <w:szCs w:val="24"/>
        </w:rPr>
        <w:t>ì</w:t>
      </w:r>
      <w:r w:rsidRPr="0039665A">
        <w:rPr>
          <w:rFonts w:ascii="Aptos" w:hAnsi="Aptos"/>
          <w:sz w:val="24"/>
          <w:szCs w:val="24"/>
        </w:rPr>
        <w:t xml:space="preserve"> x l</w:t>
      </w:r>
      <w:r w:rsidRPr="0039665A">
        <w:rPr>
          <w:rFonts w:ascii="Aptos" w:hAnsi="Aptos" w:cs="Aptos"/>
          <w:sz w:val="24"/>
          <w:szCs w:val="24"/>
        </w:rPr>
        <w:t>ư</w:t>
      </w:r>
      <w:r w:rsidRPr="0039665A">
        <w:rPr>
          <w:rFonts w:ascii="Aptos" w:hAnsi="Aptos"/>
          <w:sz w:val="24"/>
          <w:szCs w:val="24"/>
        </w:rPr>
        <w:t>u theo th</w:t>
      </w:r>
      <w:r w:rsidRPr="0039665A">
        <w:rPr>
          <w:rFonts w:ascii="Aptos" w:hAnsi="Aptos" w:cs="Aptos"/>
          <w:sz w:val="24"/>
          <w:szCs w:val="24"/>
        </w:rPr>
        <w:t>ứ</w:t>
      </w:r>
      <w:r w:rsidRPr="0039665A">
        <w:rPr>
          <w:rFonts w:ascii="Aptos" w:hAnsi="Aptos"/>
          <w:sz w:val="24"/>
          <w:szCs w:val="24"/>
        </w:rPr>
        <w:t xml:space="preserve"> t</w:t>
      </w:r>
      <w:r w:rsidRPr="0039665A">
        <w:rPr>
          <w:rFonts w:ascii="Aptos" w:hAnsi="Aptos" w:cs="Aptos"/>
          <w:sz w:val="24"/>
          <w:szCs w:val="24"/>
        </w:rPr>
        <w:t>ự</w:t>
      </w:r>
      <w:r w:rsidRPr="0039665A">
        <w:rPr>
          <w:rFonts w:ascii="Aptos" w:hAnsi="Aptos"/>
          <w:sz w:val="24"/>
          <w:szCs w:val="24"/>
        </w:rPr>
        <w:t xml:space="preserve"> </w:t>
      </w:r>
      <w:r w:rsidRPr="0039665A">
        <w:rPr>
          <w:rFonts w:ascii="Aptos" w:hAnsi="Aptos" w:cs="Aptos"/>
          <w:sz w:val="24"/>
          <w:szCs w:val="24"/>
        </w:rPr>
        <w:t>−</w:t>
      </w:r>
      <w:r w:rsidRPr="0039665A">
        <w:rPr>
          <w:rFonts w:ascii="Aptos" w:hAnsi="Aptos"/>
          <w:sz w:val="24"/>
          <w:szCs w:val="24"/>
        </w:rPr>
        <w:t xml:space="preserve">4, </w:t>
      </w:r>
      <w:r w:rsidRPr="0039665A">
        <w:rPr>
          <w:rFonts w:ascii="Aptos" w:hAnsi="Aptos" w:cs="Aptos"/>
          <w:sz w:val="24"/>
          <w:szCs w:val="24"/>
        </w:rPr>
        <w:t>−</w:t>
      </w:r>
      <w:r w:rsidRPr="0039665A">
        <w:rPr>
          <w:rFonts w:ascii="Aptos" w:hAnsi="Aptos"/>
          <w:sz w:val="24"/>
          <w:szCs w:val="24"/>
        </w:rPr>
        <w:t xml:space="preserve">3, </w:t>
      </w:r>
      <w:r w:rsidRPr="0039665A">
        <w:rPr>
          <w:rFonts w:ascii="Aptos" w:hAnsi="Aptos" w:cs="Aptos"/>
          <w:sz w:val="24"/>
          <w:szCs w:val="24"/>
        </w:rPr>
        <w:t>−</w:t>
      </w:r>
      <w:r w:rsidRPr="0039665A">
        <w:rPr>
          <w:rFonts w:ascii="Aptos" w:hAnsi="Aptos"/>
          <w:sz w:val="24"/>
          <w:szCs w:val="24"/>
        </w:rPr>
        <w:t>1, 0, c</w:t>
      </w:r>
      <w:r w:rsidRPr="0039665A">
        <w:rPr>
          <w:rFonts w:ascii="Aptos" w:hAnsi="Aptos" w:cs="Aptos"/>
          <w:sz w:val="24"/>
          <w:szCs w:val="24"/>
        </w:rPr>
        <w:t>á</w:t>
      </w:r>
      <w:r w:rsidRPr="0039665A">
        <w:rPr>
          <w:rFonts w:ascii="Aptos" w:hAnsi="Aptos"/>
          <w:sz w:val="24"/>
          <w:szCs w:val="24"/>
        </w:rPr>
        <w:t>c h</w:t>
      </w:r>
      <w:r w:rsidRPr="0039665A">
        <w:rPr>
          <w:rFonts w:ascii="Aptos" w:hAnsi="Aptos" w:cs="Aptos"/>
          <w:sz w:val="24"/>
          <w:szCs w:val="24"/>
        </w:rPr>
        <w:t>ệ</w:t>
      </w:r>
      <w:r w:rsidRPr="0039665A">
        <w:rPr>
          <w:rFonts w:ascii="Aptos" w:hAnsi="Aptos"/>
          <w:sz w:val="24"/>
          <w:szCs w:val="24"/>
        </w:rPr>
        <w:t xml:space="preserve"> s</w:t>
      </w:r>
      <w:r w:rsidRPr="0039665A">
        <w:rPr>
          <w:rFonts w:ascii="Aptos" w:hAnsi="Aptos" w:cs="Aptos"/>
          <w:sz w:val="24"/>
          <w:szCs w:val="24"/>
        </w:rPr>
        <w:t>ố</w:t>
      </w:r>
      <w:r w:rsidRPr="0039665A">
        <w:rPr>
          <w:rFonts w:ascii="Aptos" w:hAnsi="Aptos"/>
          <w:sz w:val="24"/>
          <w:szCs w:val="24"/>
        </w:rPr>
        <w:t xml:space="preserve"> c</w:t>
      </w:r>
      <w:r w:rsidRPr="0039665A">
        <w:rPr>
          <w:rFonts w:ascii="Aptos" w:hAnsi="Aptos" w:cs="Aptos"/>
          <w:sz w:val="24"/>
          <w:szCs w:val="24"/>
        </w:rPr>
        <w:t>ầ</w:t>
      </w:r>
      <w:r w:rsidRPr="0039665A">
        <w:rPr>
          <w:rFonts w:ascii="Aptos" w:hAnsi="Aptos"/>
          <w:sz w:val="24"/>
          <w:szCs w:val="24"/>
        </w:rPr>
        <w:t>n l</w:t>
      </w:r>
      <w:r w:rsidRPr="0039665A">
        <w:rPr>
          <w:rFonts w:ascii="Aptos" w:hAnsi="Aptos" w:cs="Aptos"/>
          <w:sz w:val="24"/>
          <w:szCs w:val="24"/>
        </w:rPr>
        <w:t>ấ</w:t>
      </w:r>
      <w:r w:rsidRPr="0039665A">
        <w:rPr>
          <w:rFonts w:ascii="Aptos" w:hAnsi="Aptos"/>
          <w:sz w:val="24"/>
          <w:szCs w:val="24"/>
        </w:rPr>
        <w:t>y l</w:t>
      </w:r>
      <w:r w:rsidRPr="0039665A">
        <w:rPr>
          <w:rFonts w:ascii="Aptos" w:hAnsi="Aptos" w:cs="Aptos"/>
          <w:sz w:val="24"/>
          <w:szCs w:val="24"/>
        </w:rPr>
        <w:t>à</w:t>
      </w:r>
      <w:r w:rsidRPr="0039665A">
        <w:rPr>
          <w:rFonts w:ascii="Aptos" w:hAnsi="Aptos"/>
          <w:sz w:val="24"/>
          <w:szCs w:val="24"/>
        </w:rPr>
        <w:t xml:space="preserve"> A=r[3], B=r[2], C=r[1], D=r[0].</w:t>
      </w:r>
    </w:p>
    <w:p w14:paraId="11EF2419" w14:textId="77777777" w:rsidR="00224184" w:rsidRPr="0039665A" w:rsidRDefault="00000000">
      <w:pPr>
        <w:spacing w:line="240" w:lineRule="auto"/>
        <w:rPr>
          <w:rFonts w:ascii="Aptos" w:hAnsi="Aptos"/>
          <w:sz w:val="24"/>
          <w:szCs w:val="24"/>
        </w:rPr>
      </w:pPr>
      <w:r w:rsidRPr="0039665A">
        <w:rPr>
          <w:rFonts w:ascii="Aptos" w:eastAsia="Liberation Mono" w:hAnsi="Aptos" w:cs="Liberation Mono"/>
          <w:sz w:val="24"/>
          <w:szCs w:val="24"/>
        </w:rPr>
        <w:t>for(int i=0;i&lt;4;++i){</w:t>
      </w:r>
      <w:r w:rsidRPr="0039665A">
        <w:rPr>
          <w:rFonts w:ascii="Aptos" w:eastAsia="Liberation Mono" w:hAnsi="Aptos" w:cs="Liberation Mono"/>
          <w:sz w:val="24"/>
          <w:szCs w:val="24"/>
        </w:rPr>
        <w:br/>
        <w:t xml:space="preserve">    So m=1;</w:t>
      </w:r>
      <w:r w:rsidRPr="0039665A">
        <w:rPr>
          <w:rFonts w:ascii="Aptos" w:eastAsia="Liberation Mono" w:hAnsi="Aptos" w:cs="Liberation Mono"/>
          <w:sz w:val="24"/>
          <w:szCs w:val="24"/>
        </w:rPr>
        <w:br/>
        <w:t xml:space="preserve">    for(int j=0;j&lt;4;++j) if(i!=j) m*=x[i]-x[j];</w:t>
      </w:r>
      <w:r w:rsidRPr="0039665A">
        <w:rPr>
          <w:rFonts w:ascii="Aptos" w:eastAsia="Liberation Mono" w:hAnsi="Aptos" w:cs="Liberation Mono"/>
          <w:sz w:val="24"/>
          <w:szCs w:val="24"/>
        </w:rPr>
        <w:br/>
        <w:t xml:space="preserve">    r.push_back(y[i]/m);</w:t>
      </w:r>
      <w:r w:rsidRPr="0039665A">
        <w:rPr>
          <w:rFonts w:ascii="Aptos" w:eastAsia="Liberation Mono" w:hAnsi="Aptos" w:cs="Liberation Mono"/>
          <w:sz w:val="24"/>
          <w:szCs w:val="24"/>
        </w:rPr>
        <w:br/>
        <w:t>}</w:t>
      </w:r>
    </w:p>
    <w:p w14:paraId="1E489938" w14:textId="77777777" w:rsidR="00224184" w:rsidRPr="0039665A" w:rsidRDefault="00000000">
      <w:pPr>
        <w:pStyle w:val="Heading2"/>
        <w:rPr>
          <w:rFonts w:ascii="Aptos" w:hAnsi="Aptos"/>
          <w:szCs w:val="24"/>
        </w:rPr>
      </w:pPr>
      <w:r w:rsidRPr="0039665A">
        <w:rPr>
          <w:rFonts w:ascii="Aptos" w:hAnsi="Aptos"/>
          <w:szCs w:val="24"/>
        </w:rPr>
        <w:t>Kết quả và đối chiếu</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94"/>
        <w:gridCol w:w="3883"/>
        <w:gridCol w:w="3883"/>
      </w:tblGrid>
      <w:tr w:rsidR="00224184" w:rsidRPr="0039665A" w14:paraId="7B7F2D52" w14:textId="77777777">
        <w:trPr>
          <w:cantSplit/>
          <w:tblHeader/>
        </w:trPr>
        <w:tc>
          <w:tcPr>
            <w:tcW w:w="3194" w:type="dxa"/>
            <w:shd w:val="clear" w:color="auto" w:fill="E8EDF2"/>
            <w:vAlign w:val="center"/>
          </w:tcPr>
          <w:p w14:paraId="622AAD6B" w14:textId="77777777" w:rsidR="00224184" w:rsidRPr="0039665A" w:rsidRDefault="00000000">
            <w:pPr>
              <w:spacing w:before="60" w:after="60"/>
              <w:rPr>
                <w:rFonts w:ascii="Aptos" w:hAnsi="Aptos"/>
                <w:sz w:val="24"/>
                <w:szCs w:val="24"/>
              </w:rPr>
            </w:pPr>
            <w:r w:rsidRPr="0039665A">
              <w:rPr>
                <w:rFonts w:ascii="Aptos" w:hAnsi="Aptos"/>
                <w:b/>
                <w:sz w:val="24"/>
                <w:szCs w:val="24"/>
              </w:rPr>
              <w:t>Hệ số</w:t>
            </w:r>
          </w:p>
        </w:tc>
        <w:tc>
          <w:tcPr>
            <w:tcW w:w="3194" w:type="dxa"/>
            <w:shd w:val="clear" w:color="auto" w:fill="E8EDF2"/>
            <w:vAlign w:val="center"/>
          </w:tcPr>
          <w:p w14:paraId="1A4BC4EE" w14:textId="77777777" w:rsidR="00224184" w:rsidRPr="0039665A" w:rsidRDefault="00000000">
            <w:pPr>
              <w:spacing w:before="60" w:after="60"/>
              <w:rPr>
                <w:rFonts w:ascii="Aptos" w:hAnsi="Aptos"/>
                <w:sz w:val="24"/>
                <w:szCs w:val="24"/>
              </w:rPr>
            </w:pPr>
            <w:r w:rsidRPr="0039665A">
              <w:rPr>
                <w:rFonts w:ascii="Aptos" w:hAnsi="Aptos"/>
                <w:b/>
                <w:sz w:val="24"/>
                <w:szCs w:val="24"/>
              </w:rPr>
              <w:t>Tính tay</w:t>
            </w:r>
          </w:p>
        </w:tc>
        <w:tc>
          <w:tcPr>
            <w:tcW w:w="3194" w:type="dxa"/>
            <w:shd w:val="clear" w:color="auto" w:fill="E8EDF2"/>
            <w:vAlign w:val="center"/>
          </w:tcPr>
          <w:p w14:paraId="67CE96E1" w14:textId="77777777" w:rsidR="00224184" w:rsidRPr="0039665A" w:rsidRDefault="00000000">
            <w:pPr>
              <w:spacing w:before="60" w:after="60"/>
              <w:rPr>
                <w:rFonts w:ascii="Aptos" w:hAnsi="Aptos"/>
                <w:sz w:val="24"/>
                <w:szCs w:val="24"/>
              </w:rPr>
            </w:pPr>
            <w:r w:rsidRPr="0039665A">
              <w:rPr>
                <w:rFonts w:ascii="Aptos" w:hAnsi="Aptos"/>
                <w:b/>
                <w:sz w:val="24"/>
                <w:szCs w:val="24"/>
              </w:rPr>
              <w:t>Chạy C++</w:t>
            </w:r>
          </w:p>
        </w:tc>
      </w:tr>
      <w:tr w:rsidR="00224184" w:rsidRPr="0039665A" w14:paraId="6488F9E8" w14:textId="77777777">
        <w:trPr>
          <w:cantSplit/>
        </w:trPr>
        <w:tc>
          <w:tcPr>
            <w:tcW w:w="1701" w:type="dxa"/>
            <w:shd w:val="clear" w:color="auto" w:fill="FFFFFF"/>
            <w:vAlign w:val="center"/>
          </w:tcPr>
          <w:p w14:paraId="58FA9F18" w14:textId="77777777" w:rsidR="00224184" w:rsidRPr="0039665A" w:rsidRDefault="00000000">
            <w:pPr>
              <w:spacing w:before="60" w:after="60"/>
              <w:rPr>
                <w:rFonts w:ascii="Aptos" w:hAnsi="Aptos"/>
                <w:sz w:val="24"/>
                <w:szCs w:val="24"/>
              </w:rPr>
            </w:pPr>
            <w:r w:rsidRPr="0039665A">
              <w:rPr>
                <w:rFonts w:ascii="Aptos" w:hAnsi="Aptos"/>
                <w:sz w:val="24"/>
                <w:szCs w:val="24"/>
              </w:rPr>
              <w:t>A</w:t>
            </w:r>
          </w:p>
        </w:tc>
        <w:tc>
          <w:tcPr>
            <w:tcW w:w="3883" w:type="dxa"/>
            <w:shd w:val="clear" w:color="auto" w:fill="FFFFFF"/>
            <w:vAlign w:val="center"/>
          </w:tcPr>
          <w:p w14:paraId="21B642BF" w14:textId="77777777" w:rsidR="00224184" w:rsidRPr="0039665A" w:rsidRDefault="00000000">
            <w:pPr>
              <w:spacing w:before="60" w:after="60"/>
              <w:rPr>
                <w:rFonts w:ascii="Aptos" w:hAnsi="Aptos"/>
                <w:sz w:val="24"/>
                <w:szCs w:val="24"/>
              </w:rPr>
            </w:pPr>
            <w:r w:rsidRPr="0039665A">
              <w:rPr>
                <w:rFonts w:ascii="Aptos" w:hAnsi="Aptos"/>
                <w:sz w:val="24"/>
                <w:szCs w:val="24"/>
              </w:rPr>
              <w:t>−5/6</w:t>
            </w:r>
          </w:p>
        </w:tc>
        <w:tc>
          <w:tcPr>
            <w:tcW w:w="3883" w:type="dxa"/>
            <w:shd w:val="clear" w:color="auto" w:fill="FFFFFF"/>
            <w:vAlign w:val="center"/>
          </w:tcPr>
          <w:p w14:paraId="682B69DC" w14:textId="77777777" w:rsidR="00224184" w:rsidRPr="0039665A" w:rsidRDefault="00000000">
            <w:pPr>
              <w:spacing w:before="60" w:after="60"/>
              <w:rPr>
                <w:rFonts w:ascii="Aptos" w:hAnsi="Aptos"/>
                <w:sz w:val="24"/>
                <w:szCs w:val="24"/>
              </w:rPr>
            </w:pPr>
            <w:r w:rsidRPr="0039665A">
              <w:rPr>
                <w:rFonts w:ascii="Aptos" w:hAnsi="Aptos"/>
                <w:sz w:val="24"/>
                <w:szCs w:val="24"/>
              </w:rPr>
              <w:t>−0.8333333333</w:t>
            </w:r>
          </w:p>
        </w:tc>
      </w:tr>
      <w:tr w:rsidR="00224184" w:rsidRPr="0039665A" w14:paraId="67B46E43" w14:textId="77777777">
        <w:trPr>
          <w:cantSplit/>
        </w:trPr>
        <w:tc>
          <w:tcPr>
            <w:tcW w:w="1701" w:type="dxa"/>
            <w:shd w:val="clear" w:color="auto" w:fill="FFFFFF"/>
            <w:vAlign w:val="center"/>
          </w:tcPr>
          <w:p w14:paraId="75E82314" w14:textId="77777777" w:rsidR="00224184" w:rsidRPr="0039665A" w:rsidRDefault="00000000">
            <w:pPr>
              <w:spacing w:before="60" w:after="60"/>
              <w:rPr>
                <w:rFonts w:ascii="Aptos" w:hAnsi="Aptos"/>
                <w:sz w:val="24"/>
                <w:szCs w:val="24"/>
              </w:rPr>
            </w:pPr>
            <w:r w:rsidRPr="0039665A">
              <w:rPr>
                <w:rFonts w:ascii="Aptos" w:hAnsi="Aptos"/>
                <w:sz w:val="24"/>
                <w:szCs w:val="24"/>
              </w:rPr>
              <w:t>B</w:t>
            </w:r>
          </w:p>
        </w:tc>
        <w:tc>
          <w:tcPr>
            <w:tcW w:w="3883" w:type="dxa"/>
            <w:shd w:val="clear" w:color="auto" w:fill="FFFFFF"/>
            <w:vAlign w:val="center"/>
          </w:tcPr>
          <w:p w14:paraId="6596A263" w14:textId="77777777" w:rsidR="00224184" w:rsidRPr="0039665A" w:rsidRDefault="00000000">
            <w:pPr>
              <w:spacing w:before="60" w:after="60"/>
              <w:rPr>
                <w:rFonts w:ascii="Aptos" w:hAnsi="Aptos"/>
                <w:sz w:val="24"/>
                <w:szCs w:val="24"/>
              </w:rPr>
            </w:pPr>
            <w:r w:rsidRPr="0039665A">
              <w:rPr>
                <w:rFonts w:ascii="Aptos" w:hAnsi="Aptos"/>
                <w:sz w:val="24"/>
                <w:szCs w:val="24"/>
              </w:rPr>
              <w:t>5/3</w:t>
            </w:r>
          </w:p>
        </w:tc>
        <w:tc>
          <w:tcPr>
            <w:tcW w:w="3883" w:type="dxa"/>
            <w:shd w:val="clear" w:color="auto" w:fill="FFFFFF"/>
            <w:vAlign w:val="center"/>
          </w:tcPr>
          <w:p w14:paraId="5EE08E00" w14:textId="77777777" w:rsidR="00224184" w:rsidRPr="0039665A" w:rsidRDefault="00000000">
            <w:pPr>
              <w:spacing w:before="60" w:after="60"/>
              <w:rPr>
                <w:rFonts w:ascii="Aptos" w:hAnsi="Aptos"/>
                <w:sz w:val="24"/>
                <w:szCs w:val="24"/>
              </w:rPr>
            </w:pPr>
            <w:r w:rsidRPr="0039665A">
              <w:rPr>
                <w:rFonts w:ascii="Aptos" w:hAnsi="Aptos"/>
                <w:sz w:val="24"/>
                <w:szCs w:val="24"/>
              </w:rPr>
              <w:t>1.6666666667</w:t>
            </w:r>
          </w:p>
        </w:tc>
      </w:tr>
      <w:tr w:rsidR="00224184" w:rsidRPr="0039665A" w14:paraId="66D17379" w14:textId="77777777">
        <w:trPr>
          <w:cantSplit/>
        </w:trPr>
        <w:tc>
          <w:tcPr>
            <w:tcW w:w="1701" w:type="dxa"/>
            <w:shd w:val="clear" w:color="auto" w:fill="FFFFFF"/>
            <w:vAlign w:val="center"/>
          </w:tcPr>
          <w:p w14:paraId="0FF6FF7F" w14:textId="77777777" w:rsidR="00224184" w:rsidRPr="0039665A" w:rsidRDefault="00000000">
            <w:pPr>
              <w:spacing w:before="60" w:after="60"/>
              <w:rPr>
                <w:rFonts w:ascii="Aptos" w:hAnsi="Aptos"/>
                <w:sz w:val="24"/>
                <w:szCs w:val="24"/>
              </w:rPr>
            </w:pPr>
            <w:r w:rsidRPr="0039665A">
              <w:rPr>
                <w:rFonts w:ascii="Aptos" w:hAnsi="Aptos"/>
                <w:sz w:val="24"/>
                <w:szCs w:val="24"/>
              </w:rPr>
              <w:t>C</w:t>
            </w:r>
          </w:p>
        </w:tc>
        <w:tc>
          <w:tcPr>
            <w:tcW w:w="3883" w:type="dxa"/>
            <w:shd w:val="clear" w:color="auto" w:fill="FFFFFF"/>
            <w:vAlign w:val="center"/>
          </w:tcPr>
          <w:p w14:paraId="11B467FB" w14:textId="77777777" w:rsidR="00224184" w:rsidRPr="0039665A" w:rsidRDefault="00000000">
            <w:pPr>
              <w:spacing w:before="60" w:after="60"/>
              <w:rPr>
                <w:rFonts w:ascii="Aptos" w:hAnsi="Aptos"/>
                <w:sz w:val="24"/>
                <w:szCs w:val="24"/>
              </w:rPr>
            </w:pPr>
            <w:r w:rsidRPr="0039665A">
              <w:rPr>
                <w:rFonts w:ascii="Aptos" w:hAnsi="Aptos"/>
                <w:sz w:val="24"/>
                <w:szCs w:val="24"/>
              </w:rPr>
              <w:t>−14/3</w:t>
            </w:r>
          </w:p>
        </w:tc>
        <w:tc>
          <w:tcPr>
            <w:tcW w:w="3883" w:type="dxa"/>
            <w:shd w:val="clear" w:color="auto" w:fill="FFFFFF"/>
            <w:vAlign w:val="center"/>
          </w:tcPr>
          <w:p w14:paraId="5105CE8A" w14:textId="77777777" w:rsidR="00224184" w:rsidRPr="0039665A" w:rsidRDefault="00000000">
            <w:pPr>
              <w:spacing w:before="60" w:after="60"/>
              <w:rPr>
                <w:rFonts w:ascii="Aptos" w:hAnsi="Aptos"/>
                <w:sz w:val="24"/>
                <w:szCs w:val="24"/>
              </w:rPr>
            </w:pPr>
            <w:r w:rsidRPr="0039665A">
              <w:rPr>
                <w:rFonts w:ascii="Aptos" w:hAnsi="Aptos"/>
                <w:sz w:val="24"/>
                <w:szCs w:val="24"/>
              </w:rPr>
              <w:t>−4.6666666667</w:t>
            </w:r>
          </w:p>
        </w:tc>
      </w:tr>
      <w:tr w:rsidR="00224184" w:rsidRPr="0039665A" w14:paraId="5002A8E2" w14:textId="77777777">
        <w:trPr>
          <w:cantSplit/>
        </w:trPr>
        <w:tc>
          <w:tcPr>
            <w:tcW w:w="1701" w:type="dxa"/>
            <w:shd w:val="clear" w:color="auto" w:fill="FFFFFF"/>
            <w:vAlign w:val="center"/>
          </w:tcPr>
          <w:p w14:paraId="0C47E604" w14:textId="77777777" w:rsidR="00224184" w:rsidRPr="0039665A" w:rsidRDefault="00000000">
            <w:pPr>
              <w:spacing w:before="60" w:after="60"/>
              <w:rPr>
                <w:rFonts w:ascii="Aptos" w:hAnsi="Aptos"/>
                <w:sz w:val="24"/>
                <w:szCs w:val="24"/>
              </w:rPr>
            </w:pPr>
            <w:r w:rsidRPr="0039665A">
              <w:rPr>
                <w:rFonts w:ascii="Aptos" w:hAnsi="Aptos"/>
                <w:sz w:val="24"/>
                <w:szCs w:val="24"/>
              </w:rPr>
              <w:t>D</w:t>
            </w:r>
          </w:p>
        </w:tc>
        <w:tc>
          <w:tcPr>
            <w:tcW w:w="3883" w:type="dxa"/>
            <w:shd w:val="clear" w:color="auto" w:fill="FFFFFF"/>
            <w:vAlign w:val="center"/>
          </w:tcPr>
          <w:p w14:paraId="3D4FE100" w14:textId="77777777" w:rsidR="00224184" w:rsidRPr="0039665A" w:rsidRDefault="00000000">
            <w:pPr>
              <w:spacing w:before="60" w:after="60"/>
              <w:rPr>
                <w:rFonts w:ascii="Aptos" w:hAnsi="Aptos"/>
                <w:sz w:val="24"/>
                <w:szCs w:val="24"/>
              </w:rPr>
            </w:pPr>
            <w:r w:rsidRPr="0039665A">
              <w:rPr>
                <w:rFonts w:ascii="Aptos" w:hAnsi="Aptos"/>
                <w:sz w:val="24"/>
                <w:szCs w:val="24"/>
              </w:rPr>
              <w:t>29/6</w:t>
            </w:r>
          </w:p>
        </w:tc>
        <w:tc>
          <w:tcPr>
            <w:tcW w:w="3883" w:type="dxa"/>
            <w:shd w:val="clear" w:color="auto" w:fill="FFFFFF"/>
            <w:vAlign w:val="center"/>
          </w:tcPr>
          <w:p w14:paraId="3C7783A8" w14:textId="77777777" w:rsidR="00224184" w:rsidRPr="0039665A" w:rsidRDefault="00000000">
            <w:pPr>
              <w:spacing w:before="60" w:after="60"/>
              <w:rPr>
                <w:rFonts w:ascii="Aptos" w:hAnsi="Aptos"/>
                <w:sz w:val="24"/>
                <w:szCs w:val="24"/>
              </w:rPr>
            </w:pPr>
            <w:r w:rsidRPr="0039665A">
              <w:rPr>
                <w:rFonts w:ascii="Aptos" w:hAnsi="Aptos"/>
                <w:sz w:val="24"/>
                <w:szCs w:val="24"/>
              </w:rPr>
              <w:t>4.8333333333</w:t>
            </w:r>
          </w:p>
        </w:tc>
      </w:tr>
    </w:tbl>
    <w:p w14:paraId="1115D2AD" w14:textId="77777777" w:rsidR="00224184" w:rsidRPr="0039665A" w:rsidRDefault="00000000">
      <w:pPr>
        <w:rPr>
          <w:rFonts w:ascii="Aptos" w:hAnsi="Aptos"/>
          <w:sz w:val="24"/>
          <w:szCs w:val="24"/>
        </w:rPr>
      </w:pPr>
      <w:r w:rsidRPr="0039665A">
        <w:rPr>
          <w:rFonts w:ascii="Aptos" w:hAnsi="Aptos"/>
          <w:sz w:val="24"/>
          <w:szCs w:val="24"/>
        </w:rPr>
        <w:t>C++ in hệ số theo bậc giảm là [1, 1, 0, −10], đúng với x³+x²−10. Bốn lần kiểm tra doiChieu() đều có độ lệch bằng 0 trong lần chạy này.</w:t>
      </w:r>
    </w:p>
    <w:p w14:paraId="0D3FF1E5" w14:textId="77777777" w:rsidR="00224184" w:rsidRPr="0039665A" w:rsidRDefault="00000000">
      <w:pPr>
        <w:keepNext/>
        <w:rPr>
          <w:rFonts w:ascii="Aptos" w:hAnsi="Aptos"/>
          <w:sz w:val="24"/>
          <w:szCs w:val="24"/>
        </w:rPr>
      </w:pPr>
      <w:r w:rsidRPr="0039665A">
        <w:rPr>
          <w:rFonts w:ascii="Aptos" w:hAnsi="Aptos"/>
          <w:b/>
          <w:sz w:val="24"/>
          <w:szCs w:val="24"/>
        </w:rPr>
        <w:t>Ảnh kết quả chạy C++ bài 2</w:t>
      </w:r>
    </w:p>
    <w:p w14:paraId="692F96C3" w14:textId="77777777" w:rsidR="00224184" w:rsidRPr="0039665A" w:rsidRDefault="00000000">
      <w:pPr>
        <w:spacing w:after="40"/>
        <w:rPr>
          <w:rFonts w:ascii="Aptos" w:hAnsi="Aptos"/>
          <w:sz w:val="24"/>
          <w:szCs w:val="24"/>
        </w:rPr>
      </w:pPr>
      <w:r w:rsidRPr="0039665A">
        <w:rPr>
          <w:rFonts w:ascii="Aptos" w:hAnsi="Aptos"/>
          <w:noProof/>
          <w:sz w:val="24"/>
          <w:szCs w:val="24"/>
        </w:rPr>
        <w:drawing>
          <wp:inline distT="0" distB="0" distL="0" distR="0" wp14:anchorId="04DC52CA" wp14:editId="1360C376">
            <wp:extent cx="6012000" cy="96875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BD5B96-91F8-4FC1-8075-4B3C23AAA161.png"/>
                    <pic:cNvPicPr/>
                  </pic:nvPicPr>
                  <pic:blipFill>
                    <a:blip r:embed="rId9"/>
                    <a:stretch>
                      <a:fillRect/>
                    </a:stretch>
                  </pic:blipFill>
                  <pic:spPr>
                    <a:xfrm>
                      <a:off x="0" y="0"/>
                      <a:ext cx="6012000" cy="968758"/>
                    </a:xfrm>
                    <a:prstGeom prst="rect">
                      <a:avLst/>
                    </a:prstGeom>
                  </pic:spPr>
                </pic:pic>
              </a:graphicData>
            </a:graphic>
          </wp:inline>
        </w:drawing>
      </w:r>
    </w:p>
    <w:p w14:paraId="61B795FF" w14:textId="77777777" w:rsidR="00224184" w:rsidRPr="0039665A" w:rsidRDefault="00000000">
      <w:pPr>
        <w:rPr>
          <w:rFonts w:ascii="Aptos" w:hAnsi="Aptos"/>
          <w:sz w:val="24"/>
          <w:szCs w:val="24"/>
        </w:rPr>
      </w:pPr>
      <w:r w:rsidRPr="0039665A">
        <w:rPr>
          <w:rFonts w:ascii="Aptos" w:hAnsi="Aptos"/>
          <w:sz w:val="24"/>
          <w:szCs w:val="24"/>
        </w:rPr>
        <w:br w:type="page"/>
      </w:r>
    </w:p>
    <w:p w14:paraId="5B024BB3" w14:textId="77777777" w:rsidR="00224184" w:rsidRPr="0039665A" w:rsidRDefault="00000000">
      <w:pPr>
        <w:pStyle w:val="Heading1"/>
        <w:rPr>
          <w:rFonts w:ascii="Aptos" w:hAnsi="Aptos"/>
          <w:sz w:val="24"/>
          <w:szCs w:val="24"/>
        </w:rPr>
      </w:pPr>
      <w:r w:rsidRPr="0039665A">
        <w:rPr>
          <w:rFonts w:ascii="Aptos" w:hAnsi="Aptos"/>
          <w:sz w:val="24"/>
          <w:szCs w:val="24"/>
        </w:rPr>
        <w:lastRenderedPageBreak/>
        <w:t>Bài 3 Công thức tổng các lập phương</w:t>
      </w:r>
    </w:p>
    <w:p w14:paraId="021EF9BB" w14:textId="77777777" w:rsidR="00224184" w:rsidRPr="0039665A" w:rsidRDefault="00000000">
      <w:pPr>
        <w:pStyle w:val="Heading2"/>
        <w:rPr>
          <w:rFonts w:ascii="Aptos" w:hAnsi="Aptos"/>
          <w:szCs w:val="24"/>
        </w:rPr>
      </w:pPr>
      <w:r w:rsidRPr="0039665A">
        <w:rPr>
          <w:rFonts w:ascii="Aptos" w:hAnsi="Aptos"/>
          <w:szCs w:val="24"/>
        </w:rPr>
        <w:t>Dữ liệu và cơ sở lý thuyết</w:t>
      </w:r>
    </w:p>
    <w:p w14:paraId="795F3D64" w14:textId="77777777" w:rsidR="00224184" w:rsidRPr="0039665A" w:rsidRDefault="00000000">
      <w:pPr>
        <w:rPr>
          <w:rFonts w:ascii="Aptos" w:hAnsi="Aptos"/>
          <w:sz w:val="24"/>
          <w:szCs w:val="24"/>
        </w:rPr>
      </w:pPr>
      <w:r w:rsidRPr="0039665A">
        <w:rPr>
          <w:rFonts w:ascii="Aptos" w:hAnsi="Aptos"/>
          <w:sz w:val="24"/>
          <w:szCs w:val="24"/>
        </w:rPr>
        <w:t>Tìm S</w:t>
      </w:r>
      <w:r w:rsidRPr="0039665A">
        <w:rPr>
          <w:rFonts w:ascii="Cambria Math" w:hAnsi="Cambria Math" w:cs="Cambria Math"/>
          <w:sz w:val="24"/>
          <w:szCs w:val="24"/>
        </w:rPr>
        <w:t>ₙ</w:t>
      </w:r>
      <w:r w:rsidRPr="0039665A">
        <w:rPr>
          <w:rFonts w:ascii="Aptos" w:hAnsi="Aptos"/>
          <w:sz w:val="24"/>
          <w:szCs w:val="24"/>
        </w:rPr>
        <w:t>=1</w:t>
      </w:r>
      <w:r w:rsidRPr="0039665A">
        <w:rPr>
          <w:rFonts w:ascii="Aptos" w:hAnsi="Aptos" w:cs="Aptos"/>
          <w:sz w:val="24"/>
          <w:szCs w:val="24"/>
        </w:rPr>
        <w:t>³</w:t>
      </w:r>
      <w:r w:rsidRPr="0039665A">
        <w:rPr>
          <w:rFonts w:ascii="Aptos" w:hAnsi="Aptos"/>
          <w:sz w:val="24"/>
          <w:szCs w:val="24"/>
        </w:rPr>
        <w:t>+2</w:t>
      </w:r>
      <w:r w:rsidRPr="0039665A">
        <w:rPr>
          <w:rFonts w:ascii="Aptos" w:hAnsi="Aptos" w:cs="Aptos"/>
          <w:sz w:val="24"/>
          <w:szCs w:val="24"/>
        </w:rPr>
        <w:t>³</w:t>
      </w:r>
      <w:r w:rsidRPr="0039665A">
        <w:rPr>
          <w:rFonts w:ascii="Aptos" w:hAnsi="Aptos"/>
          <w:sz w:val="24"/>
          <w:szCs w:val="24"/>
        </w:rPr>
        <w:t>+</w:t>
      </w:r>
      <w:r w:rsidRPr="0039665A">
        <w:rPr>
          <w:rFonts w:ascii="Aptos" w:hAnsi="Aptos" w:cs="Aptos"/>
          <w:sz w:val="24"/>
          <w:szCs w:val="24"/>
        </w:rPr>
        <w:t>…</w:t>
      </w:r>
      <w:r w:rsidRPr="0039665A">
        <w:rPr>
          <w:rFonts w:ascii="Aptos" w:hAnsi="Aptos"/>
          <w:sz w:val="24"/>
          <w:szCs w:val="24"/>
        </w:rPr>
        <w:t>+n</w:t>
      </w:r>
      <w:r w:rsidRPr="0039665A">
        <w:rPr>
          <w:rFonts w:ascii="Aptos" w:hAnsi="Aptos" w:cs="Aptos"/>
          <w:sz w:val="24"/>
          <w:szCs w:val="24"/>
        </w:rPr>
        <w:t>³</w:t>
      </w:r>
      <w:r w:rsidRPr="0039665A">
        <w:rPr>
          <w:rFonts w:ascii="Aptos" w:hAnsi="Aptos"/>
          <w:sz w:val="24"/>
          <w:szCs w:val="24"/>
        </w:rPr>
        <w:t xml:space="preserve"> b</w:t>
      </w:r>
      <w:r w:rsidRPr="0039665A">
        <w:rPr>
          <w:rFonts w:ascii="Aptos" w:hAnsi="Aptos" w:cs="Aptos"/>
          <w:sz w:val="24"/>
          <w:szCs w:val="24"/>
        </w:rPr>
        <w:t>ằ</w:t>
      </w:r>
      <w:r w:rsidRPr="0039665A">
        <w:rPr>
          <w:rFonts w:ascii="Aptos" w:hAnsi="Aptos"/>
          <w:sz w:val="24"/>
          <w:szCs w:val="24"/>
        </w:rPr>
        <w:t>ng n</w:t>
      </w:r>
      <w:r w:rsidRPr="0039665A">
        <w:rPr>
          <w:rFonts w:ascii="Aptos" w:hAnsi="Aptos" w:cs="Aptos"/>
          <w:sz w:val="24"/>
          <w:szCs w:val="24"/>
        </w:rPr>
        <w:t>ộ</w:t>
      </w:r>
      <w:r w:rsidRPr="0039665A">
        <w:rPr>
          <w:rFonts w:ascii="Aptos" w:hAnsi="Aptos"/>
          <w:sz w:val="24"/>
          <w:szCs w:val="24"/>
        </w:rPr>
        <w:t>i suy, v</w:t>
      </w:r>
      <w:r w:rsidRPr="0039665A">
        <w:rPr>
          <w:rFonts w:ascii="Aptos" w:hAnsi="Aptos" w:cs="Aptos"/>
          <w:sz w:val="24"/>
          <w:szCs w:val="24"/>
        </w:rPr>
        <w:t>ớ</w:t>
      </w:r>
      <w:r w:rsidRPr="0039665A">
        <w:rPr>
          <w:rFonts w:ascii="Aptos" w:hAnsi="Aptos"/>
          <w:sz w:val="24"/>
          <w:szCs w:val="24"/>
        </w:rPr>
        <w:t>i gi</w:t>
      </w:r>
      <w:r w:rsidRPr="0039665A">
        <w:rPr>
          <w:rFonts w:ascii="Aptos" w:hAnsi="Aptos" w:cs="Aptos"/>
          <w:sz w:val="24"/>
          <w:szCs w:val="24"/>
        </w:rPr>
        <w:t>ả</w:t>
      </w:r>
      <w:r w:rsidRPr="0039665A">
        <w:rPr>
          <w:rFonts w:ascii="Aptos" w:hAnsi="Aptos"/>
          <w:sz w:val="24"/>
          <w:szCs w:val="24"/>
        </w:rPr>
        <w:t xml:space="preserve"> thi</w:t>
      </w:r>
      <w:r w:rsidRPr="0039665A">
        <w:rPr>
          <w:rFonts w:ascii="Aptos" w:hAnsi="Aptos" w:cs="Aptos"/>
          <w:sz w:val="24"/>
          <w:szCs w:val="24"/>
        </w:rPr>
        <w:t>ế</w:t>
      </w:r>
      <w:r w:rsidRPr="0039665A">
        <w:rPr>
          <w:rFonts w:ascii="Aptos" w:hAnsi="Aptos"/>
          <w:sz w:val="24"/>
          <w:szCs w:val="24"/>
        </w:rPr>
        <w:t>t S</w:t>
      </w:r>
      <w:r w:rsidRPr="0039665A">
        <w:rPr>
          <w:rFonts w:ascii="Cambria Math" w:hAnsi="Cambria Math" w:cs="Cambria Math"/>
          <w:sz w:val="24"/>
          <w:szCs w:val="24"/>
        </w:rPr>
        <w:t>ₙ</w:t>
      </w:r>
      <w:r w:rsidRPr="0039665A">
        <w:rPr>
          <w:rFonts w:ascii="Aptos" w:hAnsi="Aptos"/>
          <w:sz w:val="24"/>
          <w:szCs w:val="24"/>
        </w:rPr>
        <w:t xml:space="preserve"> l</w:t>
      </w:r>
      <w:r w:rsidRPr="0039665A">
        <w:rPr>
          <w:rFonts w:ascii="Aptos" w:hAnsi="Aptos" w:cs="Aptos"/>
          <w:sz w:val="24"/>
          <w:szCs w:val="24"/>
        </w:rPr>
        <w:t>à</w:t>
      </w:r>
      <w:r w:rsidRPr="0039665A">
        <w:rPr>
          <w:rFonts w:ascii="Aptos" w:hAnsi="Aptos"/>
          <w:sz w:val="24"/>
          <w:szCs w:val="24"/>
        </w:rPr>
        <w:t xml:space="preserve"> </w:t>
      </w:r>
      <w:r w:rsidRPr="0039665A">
        <w:rPr>
          <w:rFonts w:ascii="Aptos" w:hAnsi="Aptos" w:cs="Aptos"/>
          <w:sz w:val="24"/>
          <w:szCs w:val="24"/>
        </w:rPr>
        <w:t>đ</w:t>
      </w:r>
      <w:r w:rsidRPr="0039665A">
        <w:rPr>
          <w:rFonts w:ascii="Aptos" w:hAnsi="Aptos"/>
          <w:sz w:val="24"/>
          <w:szCs w:val="24"/>
        </w:rPr>
        <w:t>a th</w:t>
      </w:r>
      <w:r w:rsidRPr="0039665A">
        <w:rPr>
          <w:rFonts w:ascii="Aptos" w:hAnsi="Aptos" w:cs="Aptos"/>
          <w:sz w:val="24"/>
          <w:szCs w:val="24"/>
        </w:rPr>
        <w:t>ứ</w:t>
      </w:r>
      <w:r w:rsidRPr="0039665A">
        <w:rPr>
          <w:rFonts w:ascii="Aptos" w:hAnsi="Aptos"/>
          <w:sz w:val="24"/>
          <w:szCs w:val="24"/>
        </w:rPr>
        <w:t>c b</w:t>
      </w:r>
      <w:r w:rsidRPr="0039665A">
        <w:rPr>
          <w:rFonts w:ascii="Aptos" w:hAnsi="Aptos" w:cs="Aptos"/>
          <w:sz w:val="24"/>
          <w:szCs w:val="24"/>
        </w:rPr>
        <w:t>ậ</w:t>
      </w:r>
      <w:r w:rsidRPr="0039665A">
        <w:rPr>
          <w:rFonts w:ascii="Aptos" w:hAnsi="Aptos"/>
          <w:sz w:val="24"/>
          <w:szCs w:val="24"/>
        </w:rPr>
        <w:t>c 4 theo n. C</w:t>
      </w:r>
      <w:r w:rsidRPr="0039665A">
        <w:rPr>
          <w:rFonts w:ascii="Aptos" w:hAnsi="Aptos" w:cs="Aptos"/>
          <w:sz w:val="24"/>
          <w:szCs w:val="24"/>
        </w:rPr>
        <w:t>ầ</w:t>
      </w:r>
      <w:r w:rsidRPr="0039665A">
        <w:rPr>
          <w:rFonts w:ascii="Aptos" w:hAnsi="Aptos"/>
          <w:sz w:val="24"/>
          <w:szCs w:val="24"/>
        </w:rPr>
        <w:t>n n</w:t>
      </w:r>
      <w:r w:rsidRPr="0039665A">
        <w:rPr>
          <w:rFonts w:ascii="Aptos" w:hAnsi="Aptos" w:cs="Aptos"/>
          <w:sz w:val="24"/>
          <w:szCs w:val="24"/>
        </w:rPr>
        <w:t>ă</w:t>
      </w:r>
      <w:r w:rsidRPr="0039665A">
        <w:rPr>
          <w:rFonts w:ascii="Aptos" w:hAnsi="Aptos"/>
          <w:sz w:val="24"/>
          <w:szCs w:val="24"/>
        </w:rPr>
        <w:t>m gi</w:t>
      </w:r>
      <w:r w:rsidRPr="0039665A">
        <w:rPr>
          <w:rFonts w:ascii="Aptos" w:hAnsi="Aptos" w:cs="Aptos"/>
          <w:sz w:val="24"/>
          <w:szCs w:val="24"/>
        </w:rPr>
        <w:t>á</w:t>
      </w:r>
      <w:r w:rsidRPr="0039665A">
        <w:rPr>
          <w:rFonts w:ascii="Aptos" w:hAnsi="Aptos"/>
          <w:sz w:val="24"/>
          <w:szCs w:val="24"/>
        </w:rPr>
        <w:t xml:space="preserve"> tr</w:t>
      </w:r>
      <w:r w:rsidRPr="0039665A">
        <w:rPr>
          <w:rFonts w:ascii="Aptos" w:hAnsi="Aptos" w:cs="Aptos"/>
          <w:sz w:val="24"/>
          <w:szCs w:val="24"/>
        </w:rPr>
        <w:t>ị</w:t>
      </w:r>
      <w:r w:rsidRPr="0039665A">
        <w:rPr>
          <w:rFonts w:ascii="Aptos" w:hAnsi="Aptos"/>
          <w:sz w:val="24"/>
          <w:szCs w:val="24"/>
        </w:rPr>
        <w:t xml:space="preserve"> </w:t>
      </w:r>
      <w:r w:rsidRPr="0039665A">
        <w:rPr>
          <w:rFonts w:ascii="Aptos" w:hAnsi="Aptos" w:cs="Aptos"/>
          <w:sz w:val="24"/>
          <w:szCs w:val="24"/>
        </w:rPr>
        <w:t>để</w:t>
      </w:r>
      <w:r w:rsidRPr="0039665A">
        <w:rPr>
          <w:rFonts w:ascii="Aptos" w:hAnsi="Aptos"/>
          <w:sz w:val="24"/>
          <w:szCs w:val="24"/>
        </w:rPr>
        <w:t xml:space="preserve"> x</w:t>
      </w:r>
      <w:r w:rsidRPr="0039665A">
        <w:rPr>
          <w:rFonts w:ascii="Aptos" w:hAnsi="Aptos" w:cs="Aptos"/>
          <w:sz w:val="24"/>
          <w:szCs w:val="24"/>
        </w:rPr>
        <w:t>á</w:t>
      </w:r>
      <w:r w:rsidRPr="0039665A">
        <w:rPr>
          <w:rFonts w:ascii="Aptos" w:hAnsi="Aptos"/>
          <w:sz w:val="24"/>
          <w:szCs w:val="24"/>
        </w:rPr>
        <w:t xml:space="preserve">c </w:t>
      </w:r>
      <w:r w:rsidRPr="0039665A">
        <w:rPr>
          <w:rFonts w:ascii="Aptos" w:hAnsi="Aptos" w:cs="Aptos"/>
          <w:sz w:val="24"/>
          <w:szCs w:val="24"/>
        </w:rPr>
        <w:t>đị</w:t>
      </w:r>
      <w:r w:rsidRPr="0039665A">
        <w:rPr>
          <w:rFonts w:ascii="Aptos" w:hAnsi="Aptos"/>
          <w:sz w:val="24"/>
          <w:szCs w:val="24"/>
        </w:rPr>
        <w:t xml:space="preserve">nh </w:t>
      </w:r>
      <w:r w:rsidRPr="0039665A">
        <w:rPr>
          <w:rFonts w:ascii="Aptos" w:hAnsi="Aptos" w:cs="Aptos"/>
          <w:sz w:val="24"/>
          <w:szCs w:val="24"/>
        </w:rPr>
        <w:t>đ</w:t>
      </w:r>
      <w:r w:rsidRPr="0039665A">
        <w:rPr>
          <w:rFonts w:ascii="Aptos" w:hAnsi="Aptos"/>
          <w:sz w:val="24"/>
          <w:szCs w:val="24"/>
        </w:rPr>
        <w:t>a th</w:t>
      </w:r>
      <w:r w:rsidRPr="0039665A">
        <w:rPr>
          <w:rFonts w:ascii="Aptos" w:hAnsi="Aptos" w:cs="Aptos"/>
          <w:sz w:val="24"/>
          <w:szCs w:val="24"/>
        </w:rPr>
        <w:t>ứ</w:t>
      </w:r>
      <w:r w:rsidRPr="0039665A">
        <w:rPr>
          <w:rFonts w:ascii="Aptos" w:hAnsi="Aptos"/>
          <w:sz w:val="24"/>
          <w:szCs w:val="24"/>
        </w:rPr>
        <w:t>c.</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97"/>
        <w:gridCol w:w="1597"/>
        <w:gridCol w:w="1597"/>
        <w:gridCol w:w="1597"/>
        <w:gridCol w:w="1597"/>
        <w:gridCol w:w="1597"/>
      </w:tblGrid>
      <w:tr w:rsidR="00224184" w:rsidRPr="0039665A" w14:paraId="72D8FAD2" w14:textId="77777777">
        <w:trPr>
          <w:cantSplit/>
          <w:tblHeader/>
        </w:trPr>
        <w:tc>
          <w:tcPr>
            <w:tcW w:w="1597" w:type="dxa"/>
            <w:shd w:val="clear" w:color="auto" w:fill="E8EDF2"/>
            <w:vAlign w:val="center"/>
          </w:tcPr>
          <w:p w14:paraId="55C329F4" w14:textId="77777777" w:rsidR="00224184" w:rsidRPr="0039665A" w:rsidRDefault="00000000">
            <w:pPr>
              <w:spacing w:before="60" w:after="60"/>
              <w:rPr>
                <w:rFonts w:ascii="Aptos" w:hAnsi="Aptos"/>
                <w:sz w:val="24"/>
                <w:szCs w:val="24"/>
              </w:rPr>
            </w:pPr>
            <w:r w:rsidRPr="0039665A">
              <w:rPr>
                <w:rFonts w:ascii="Aptos" w:hAnsi="Aptos"/>
                <w:b/>
                <w:sz w:val="24"/>
                <w:szCs w:val="24"/>
              </w:rPr>
              <w:t>n</w:t>
            </w:r>
          </w:p>
        </w:tc>
        <w:tc>
          <w:tcPr>
            <w:tcW w:w="1597" w:type="dxa"/>
            <w:shd w:val="clear" w:color="auto" w:fill="E8EDF2"/>
            <w:vAlign w:val="center"/>
          </w:tcPr>
          <w:p w14:paraId="3B2D5387" w14:textId="77777777" w:rsidR="00224184" w:rsidRPr="0039665A" w:rsidRDefault="00000000">
            <w:pPr>
              <w:spacing w:before="60" w:after="60"/>
              <w:rPr>
                <w:rFonts w:ascii="Aptos" w:hAnsi="Aptos"/>
                <w:sz w:val="24"/>
                <w:szCs w:val="24"/>
              </w:rPr>
            </w:pPr>
            <w:r w:rsidRPr="0039665A">
              <w:rPr>
                <w:rFonts w:ascii="Aptos" w:hAnsi="Aptos"/>
                <w:b/>
                <w:sz w:val="24"/>
                <w:szCs w:val="24"/>
              </w:rPr>
              <w:t>0</w:t>
            </w:r>
          </w:p>
        </w:tc>
        <w:tc>
          <w:tcPr>
            <w:tcW w:w="1597" w:type="dxa"/>
            <w:shd w:val="clear" w:color="auto" w:fill="E8EDF2"/>
            <w:vAlign w:val="center"/>
          </w:tcPr>
          <w:p w14:paraId="54EA2C5F" w14:textId="77777777" w:rsidR="00224184" w:rsidRPr="0039665A" w:rsidRDefault="00000000">
            <w:pPr>
              <w:spacing w:before="60" w:after="60"/>
              <w:rPr>
                <w:rFonts w:ascii="Aptos" w:hAnsi="Aptos"/>
                <w:sz w:val="24"/>
                <w:szCs w:val="24"/>
              </w:rPr>
            </w:pPr>
            <w:r w:rsidRPr="0039665A">
              <w:rPr>
                <w:rFonts w:ascii="Aptos" w:hAnsi="Aptos"/>
                <w:b/>
                <w:sz w:val="24"/>
                <w:szCs w:val="24"/>
              </w:rPr>
              <w:t>1</w:t>
            </w:r>
          </w:p>
        </w:tc>
        <w:tc>
          <w:tcPr>
            <w:tcW w:w="1597" w:type="dxa"/>
            <w:shd w:val="clear" w:color="auto" w:fill="E8EDF2"/>
            <w:vAlign w:val="center"/>
          </w:tcPr>
          <w:p w14:paraId="36B5198B" w14:textId="77777777" w:rsidR="00224184" w:rsidRPr="0039665A" w:rsidRDefault="00000000">
            <w:pPr>
              <w:spacing w:before="60" w:after="60"/>
              <w:rPr>
                <w:rFonts w:ascii="Aptos" w:hAnsi="Aptos"/>
                <w:sz w:val="24"/>
                <w:szCs w:val="24"/>
              </w:rPr>
            </w:pPr>
            <w:r w:rsidRPr="0039665A">
              <w:rPr>
                <w:rFonts w:ascii="Aptos" w:hAnsi="Aptos"/>
                <w:b/>
                <w:sz w:val="24"/>
                <w:szCs w:val="24"/>
              </w:rPr>
              <w:t>2</w:t>
            </w:r>
          </w:p>
        </w:tc>
        <w:tc>
          <w:tcPr>
            <w:tcW w:w="1597" w:type="dxa"/>
            <w:shd w:val="clear" w:color="auto" w:fill="E8EDF2"/>
            <w:vAlign w:val="center"/>
          </w:tcPr>
          <w:p w14:paraId="5CA1CBF3" w14:textId="77777777" w:rsidR="00224184" w:rsidRPr="0039665A" w:rsidRDefault="00000000">
            <w:pPr>
              <w:spacing w:before="60" w:after="60"/>
              <w:rPr>
                <w:rFonts w:ascii="Aptos" w:hAnsi="Aptos"/>
                <w:sz w:val="24"/>
                <w:szCs w:val="24"/>
              </w:rPr>
            </w:pPr>
            <w:r w:rsidRPr="0039665A">
              <w:rPr>
                <w:rFonts w:ascii="Aptos" w:hAnsi="Aptos"/>
                <w:b/>
                <w:sz w:val="24"/>
                <w:szCs w:val="24"/>
              </w:rPr>
              <w:t>3</w:t>
            </w:r>
          </w:p>
        </w:tc>
        <w:tc>
          <w:tcPr>
            <w:tcW w:w="1597" w:type="dxa"/>
            <w:shd w:val="clear" w:color="auto" w:fill="E8EDF2"/>
            <w:vAlign w:val="center"/>
          </w:tcPr>
          <w:p w14:paraId="461A1D0B" w14:textId="77777777" w:rsidR="00224184" w:rsidRPr="0039665A" w:rsidRDefault="00000000">
            <w:pPr>
              <w:spacing w:before="60" w:after="60"/>
              <w:rPr>
                <w:rFonts w:ascii="Aptos" w:hAnsi="Aptos"/>
                <w:sz w:val="24"/>
                <w:szCs w:val="24"/>
              </w:rPr>
            </w:pPr>
            <w:r w:rsidRPr="0039665A">
              <w:rPr>
                <w:rFonts w:ascii="Aptos" w:hAnsi="Aptos"/>
                <w:b/>
                <w:sz w:val="24"/>
                <w:szCs w:val="24"/>
              </w:rPr>
              <w:t>4</w:t>
            </w:r>
          </w:p>
        </w:tc>
      </w:tr>
      <w:tr w:rsidR="00224184" w:rsidRPr="0039665A" w14:paraId="6B0383A6" w14:textId="77777777">
        <w:trPr>
          <w:cantSplit/>
        </w:trPr>
        <w:tc>
          <w:tcPr>
            <w:tcW w:w="1597" w:type="dxa"/>
            <w:shd w:val="clear" w:color="auto" w:fill="FFFFFF"/>
            <w:vAlign w:val="center"/>
          </w:tcPr>
          <w:p w14:paraId="091B439A" w14:textId="77777777" w:rsidR="00224184" w:rsidRPr="0039665A" w:rsidRDefault="00000000">
            <w:pPr>
              <w:spacing w:before="60" w:after="60"/>
              <w:rPr>
                <w:rFonts w:ascii="Aptos" w:hAnsi="Aptos"/>
                <w:sz w:val="24"/>
                <w:szCs w:val="24"/>
              </w:rPr>
            </w:pPr>
            <w:r w:rsidRPr="0039665A">
              <w:rPr>
                <w:rFonts w:ascii="Aptos" w:hAnsi="Aptos"/>
                <w:sz w:val="24"/>
                <w:szCs w:val="24"/>
              </w:rPr>
              <w:t>S</w:t>
            </w:r>
            <w:r w:rsidRPr="0039665A">
              <w:rPr>
                <w:rFonts w:ascii="Cambria Math" w:hAnsi="Cambria Math" w:cs="Cambria Math"/>
                <w:sz w:val="24"/>
                <w:szCs w:val="24"/>
              </w:rPr>
              <w:t>ₙ</w:t>
            </w:r>
          </w:p>
        </w:tc>
        <w:tc>
          <w:tcPr>
            <w:tcW w:w="1597" w:type="dxa"/>
            <w:shd w:val="clear" w:color="auto" w:fill="FFFFFF"/>
            <w:vAlign w:val="center"/>
          </w:tcPr>
          <w:p w14:paraId="75FD216A" w14:textId="77777777" w:rsidR="00224184" w:rsidRPr="0039665A" w:rsidRDefault="00000000">
            <w:pPr>
              <w:spacing w:before="60" w:after="60"/>
              <w:rPr>
                <w:rFonts w:ascii="Aptos" w:hAnsi="Aptos"/>
                <w:sz w:val="24"/>
                <w:szCs w:val="24"/>
              </w:rPr>
            </w:pPr>
            <w:r w:rsidRPr="0039665A">
              <w:rPr>
                <w:rFonts w:ascii="Aptos" w:hAnsi="Aptos"/>
                <w:sz w:val="24"/>
                <w:szCs w:val="24"/>
              </w:rPr>
              <w:t>0</w:t>
            </w:r>
          </w:p>
        </w:tc>
        <w:tc>
          <w:tcPr>
            <w:tcW w:w="1597" w:type="dxa"/>
            <w:shd w:val="clear" w:color="auto" w:fill="FFFFFF"/>
            <w:vAlign w:val="center"/>
          </w:tcPr>
          <w:p w14:paraId="0AF7E1BD" w14:textId="77777777" w:rsidR="00224184" w:rsidRPr="0039665A" w:rsidRDefault="00000000">
            <w:pPr>
              <w:spacing w:before="60" w:after="60"/>
              <w:rPr>
                <w:rFonts w:ascii="Aptos" w:hAnsi="Aptos"/>
                <w:sz w:val="24"/>
                <w:szCs w:val="24"/>
              </w:rPr>
            </w:pPr>
            <w:r w:rsidRPr="0039665A">
              <w:rPr>
                <w:rFonts w:ascii="Aptos" w:hAnsi="Aptos"/>
                <w:sz w:val="24"/>
                <w:szCs w:val="24"/>
              </w:rPr>
              <w:t>1</w:t>
            </w:r>
          </w:p>
        </w:tc>
        <w:tc>
          <w:tcPr>
            <w:tcW w:w="1597" w:type="dxa"/>
            <w:shd w:val="clear" w:color="auto" w:fill="FFFFFF"/>
            <w:vAlign w:val="center"/>
          </w:tcPr>
          <w:p w14:paraId="629BB772" w14:textId="77777777" w:rsidR="00224184" w:rsidRPr="0039665A" w:rsidRDefault="00000000">
            <w:pPr>
              <w:spacing w:before="60" w:after="60"/>
              <w:rPr>
                <w:rFonts w:ascii="Aptos" w:hAnsi="Aptos"/>
                <w:sz w:val="24"/>
                <w:szCs w:val="24"/>
              </w:rPr>
            </w:pPr>
            <w:r w:rsidRPr="0039665A">
              <w:rPr>
                <w:rFonts w:ascii="Aptos" w:hAnsi="Aptos"/>
                <w:sz w:val="24"/>
                <w:szCs w:val="24"/>
              </w:rPr>
              <w:t>9</w:t>
            </w:r>
          </w:p>
        </w:tc>
        <w:tc>
          <w:tcPr>
            <w:tcW w:w="1597" w:type="dxa"/>
            <w:shd w:val="clear" w:color="auto" w:fill="FFFFFF"/>
            <w:vAlign w:val="center"/>
          </w:tcPr>
          <w:p w14:paraId="0AD97B91" w14:textId="77777777" w:rsidR="00224184" w:rsidRPr="0039665A" w:rsidRDefault="00000000">
            <w:pPr>
              <w:spacing w:before="60" w:after="60"/>
              <w:rPr>
                <w:rFonts w:ascii="Aptos" w:hAnsi="Aptos"/>
                <w:sz w:val="24"/>
                <w:szCs w:val="24"/>
              </w:rPr>
            </w:pPr>
            <w:r w:rsidRPr="0039665A">
              <w:rPr>
                <w:rFonts w:ascii="Aptos" w:hAnsi="Aptos"/>
                <w:sz w:val="24"/>
                <w:szCs w:val="24"/>
              </w:rPr>
              <w:t>36</w:t>
            </w:r>
          </w:p>
        </w:tc>
        <w:tc>
          <w:tcPr>
            <w:tcW w:w="1597" w:type="dxa"/>
            <w:shd w:val="clear" w:color="auto" w:fill="FFFFFF"/>
            <w:vAlign w:val="center"/>
          </w:tcPr>
          <w:p w14:paraId="54661369" w14:textId="77777777" w:rsidR="00224184" w:rsidRPr="0039665A" w:rsidRDefault="00000000">
            <w:pPr>
              <w:spacing w:before="60" w:after="60"/>
              <w:rPr>
                <w:rFonts w:ascii="Aptos" w:hAnsi="Aptos"/>
                <w:sz w:val="24"/>
                <w:szCs w:val="24"/>
              </w:rPr>
            </w:pPr>
            <w:r w:rsidRPr="0039665A">
              <w:rPr>
                <w:rFonts w:ascii="Aptos" w:hAnsi="Aptos"/>
                <w:sz w:val="24"/>
                <w:szCs w:val="24"/>
              </w:rPr>
              <w:t>100</w:t>
            </w:r>
          </w:p>
        </w:tc>
      </w:tr>
    </w:tbl>
    <w:p w14:paraId="00DE75B7" w14:textId="77777777" w:rsidR="00224184" w:rsidRPr="0039665A" w:rsidRDefault="00000000">
      <w:pPr>
        <w:pStyle w:val="Heading2"/>
        <w:rPr>
          <w:rFonts w:ascii="Aptos" w:hAnsi="Aptos"/>
          <w:szCs w:val="24"/>
        </w:rPr>
      </w:pPr>
      <w:r w:rsidRPr="0039665A">
        <w:rPr>
          <w:rFonts w:ascii="Aptos" w:hAnsi="Aptos"/>
          <w:szCs w:val="24"/>
        </w:rPr>
        <w:t>Tính tay</w:t>
      </w:r>
    </w:p>
    <w:p w14:paraId="71568B13" w14:textId="77777777" w:rsidR="00224184" w:rsidRPr="0039665A" w:rsidRDefault="00000000">
      <w:pPr>
        <w:rPr>
          <w:rFonts w:ascii="Aptos" w:hAnsi="Aptos"/>
          <w:sz w:val="24"/>
          <w:szCs w:val="24"/>
        </w:rPr>
      </w:pPr>
      <w:r w:rsidRPr="0039665A">
        <w:rPr>
          <w:rFonts w:ascii="Aptos" w:hAnsi="Aptos"/>
          <w:sz w:val="24"/>
          <w:szCs w:val="24"/>
        </w:rPr>
        <w:t>Nội suy Lagrange cho hệ số theo bậc giảm [1/4, 1/2, 1/4, 0, 0]. Có thể kiểm tra khai triển bằng sai phân tiến: các phần tử đầu mỗi cấp là 0, 1, 7, 12, 6.</w:t>
      </w:r>
    </w:p>
    <w:p w14:paraId="20224E71" w14:textId="77777777" w:rsidR="00224184" w:rsidRPr="0039665A" w:rsidRDefault="00000000">
      <w:pPr>
        <w:spacing w:after="80"/>
        <w:rPr>
          <w:rFonts w:ascii="Aptos" w:hAnsi="Aptos"/>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n</m:t>
              </m:r>
            </m:sub>
          </m:sSub>
          <m:r>
            <m:rPr>
              <m:sty m:val="p"/>
            </m:rPr>
            <w:rPr>
              <w:rFonts w:ascii="Cambria Math" w:hAnsi="Cambria Math"/>
              <w:sz w:val="24"/>
              <w:szCs w:val="24"/>
            </w:rPr>
            <m:t>=</m:t>
          </m:r>
          <m:r>
            <w:rPr>
              <w:rFonts w:ascii="Cambria Math" w:hAnsi="Cambria Math"/>
              <w:sz w:val="24"/>
              <w:szCs w:val="24"/>
            </w:rPr>
            <m:t>n</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7n(n</m:t>
              </m:r>
              <m:r>
                <m:rPr>
                  <m:sty m:val="p"/>
                </m:rPr>
                <w:rPr>
                  <w:rFonts w:ascii="Cambria Math" w:hAnsi="Cambria Math"/>
                  <w:sz w:val="24"/>
                  <w:szCs w:val="24"/>
                </w:rPr>
                <m:t>-</m:t>
              </m:r>
              <m:r>
                <w:rPr>
                  <w:rFonts w:ascii="Cambria Math" w:hAnsi="Cambria Math"/>
                  <w:sz w:val="24"/>
                  <w:szCs w:val="24"/>
                </w:rPr>
                <m:t>1)</m:t>
              </m:r>
            </m:num>
            <m:den>
              <m:r>
                <w:rPr>
                  <w:rFonts w:ascii="Cambria Math" w:hAnsi="Cambria Math"/>
                  <w:sz w:val="24"/>
                  <w:szCs w:val="24"/>
                </w:rPr>
                <m:t>2</m:t>
              </m:r>
            </m:den>
          </m:f>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12n(n</m:t>
              </m:r>
              <m:r>
                <m:rPr>
                  <m:sty m:val="p"/>
                </m:rPr>
                <w:rPr>
                  <w:rFonts w:ascii="Cambria Math" w:hAnsi="Cambria Math"/>
                  <w:sz w:val="24"/>
                  <w:szCs w:val="24"/>
                </w:rPr>
                <m:t>-</m:t>
              </m:r>
              <m:r>
                <w:rPr>
                  <w:rFonts w:ascii="Cambria Math" w:hAnsi="Cambria Math"/>
                  <w:sz w:val="24"/>
                  <w:szCs w:val="24"/>
                </w:rPr>
                <m:t>1)(n</m:t>
              </m:r>
              <m:r>
                <m:rPr>
                  <m:sty m:val="p"/>
                </m:rPr>
                <w:rPr>
                  <w:rFonts w:ascii="Cambria Math" w:hAnsi="Cambria Math"/>
                  <w:sz w:val="24"/>
                  <w:szCs w:val="24"/>
                </w:rPr>
                <m:t>-</m:t>
              </m:r>
              <m:r>
                <w:rPr>
                  <w:rFonts w:ascii="Cambria Math" w:hAnsi="Cambria Math"/>
                  <w:sz w:val="24"/>
                  <w:szCs w:val="24"/>
                </w:rPr>
                <m:t>2)</m:t>
              </m:r>
            </m:num>
            <m:den>
              <m:r>
                <w:rPr>
                  <w:rFonts w:ascii="Cambria Math" w:hAnsi="Cambria Math"/>
                  <w:sz w:val="24"/>
                  <w:szCs w:val="24"/>
                </w:rPr>
                <m:t>6</m:t>
              </m:r>
            </m:den>
          </m:f>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6n(n</m:t>
              </m:r>
              <m:r>
                <m:rPr>
                  <m:sty m:val="p"/>
                </m:rPr>
                <w:rPr>
                  <w:rFonts w:ascii="Cambria Math" w:hAnsi="Cambria Math"/>
                  <w:sz w:val="24"/>
                  <w:szCs w:val="24"/>
                </w:rPr>
                <m:t>-</m:t>
              </m:r>
              <m:r>
                <w:rPr>
                  <w:rFonts w:ascii="Cambria Math" w:hAnsi="Cambria Math"/>
                  <w:sz w:val="24"/>
                  <w:szCs w:val="24"/>
                </w:rPr>
                <m:t>1)(n</m:t>
              </m:r>
              <m:r>
                <m:rPr>
                  <m:sty m:val="p"/>
                </m:rPr>
                <w:rPr>
                  <w:rFonts w:ascii="Cambria Math" w:hAnsi="Cambria Math"/>
                  <w:sz w:val="24"/>
                  <w:szCs w:val="24"/>
                </w:rPr>
                <m:t>-</m:t>
              </m:r>
              <m:r>
                <w:rPr>
                  <w:rFonts w:ascii="Cambria Math" w:hAnsi="Cambria Math"/>
                  <w:sz w:val="24"/>
                  <w:szCs w:val="24"/>
                </w:rPr>
                <m:t>2)(n</m:t>
              </m:r>
              <m:r>
                <m:rPr>
                  <m:sty m:val="p"/>
                </m:rPr>
                <w:rPr>
                  <w:rFonts w:ascii="Cambria Math" w:hAnsi="Cambria Math"/>
                  <w:sz w:val="24"/>
                  <w:szCs w:val="24"/>
                </w:rPr>
                <m:t>-</m:t>
              </m:r>
              <m:r>
                <w:rPr>
                  <w:rFonts w:ascii="Cambria Math" w:hAnsi="Cambria Math"/>
                  <w:sz w:val="24"/>
                  <w:szCs w:val="24"/>
                </w:rPr>
                <m:t>3)</m:t>
              </m:r>
            </m:num>
            <m:den>
              <m:r>
                <w:rPr>
                  <w:rFonts w:ascii="Cambria Math" w:hAnsi="Cambria Math"/>
                  <w:sz w:val="24"/>
                  <w:szCs w:val="24"/>
                </w:rPr>
                <m:t>24</m:t>
              </m:r>
            </m:den>
          </m:f>
        </m:oMath>
      </m:oMathPara>
    </w:p>
    <w:p w14:paraId="5F2811B3" w14:textId="77777777" w:rsidR="00224184" w:rsidRPr="0039665A" w:rsidRDefault="00000000">
      <w:pPr>
        <w:spacing w:after="80"/>
        <w:rPr>
          <w:rFonts w:ascii="Aptos" w:hAnsi="Aptos"/>
          <w:sz w:val="24"/>
          <w:szCs w:val="24"/>
        </w:rPr>
      </w:pPr>
      <m:oMathPara>
        <m:oMathParaPr>
          <m:jc m:val="center"/>
        </m:oMathParaPr>
        <m:oMath>
          <m:r>
            <m:rPr>
              <m:sty m:val="p"/>
            </m:rPr>
            <w:rPr>
              <w:rFonts w:ascii="Cambria Math" w:hAnsi="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w:rPr>
                      <w:rFonts w:ascii="Cambria Math" w:hAnsi="Cambria Math"/>
                      <w:sz w:val="24"/>
                      <w:szCs w:val="24"/>
                    </w:rPr>
                    <m:t>n</m:t>
                  </m:r>
                </m:e>
                <m:sup>
                  <m:r>
                    <w:rPr>
                      <w:rFonts w:ascii="Cambria Math" w:hAnsi="Cambria Math"/>
                      <w:sz w:val="24"/>
                      <w:szCs w:val="24"/>
                    </w:rPr>
                    <m:t>4</m:t>
                  </m:r>
                </m:sup>
              </m:sSup>
            </m:num>
            <m:den>
              <m:r>
                <w:rPr>
                  <w:rFonts w:ascii="Cambria Math" w:hAnsi="Cambria Math"/>
                  <w:sz w:val="24"/>
                  <w:szCs w:val="24"/>
                </w:rPr>
                <m:t>4</m:t>
              </m:r>
            </m:den>
          </m:f>
          <m:r>
            <m:rPr>
              <m:sty m:val="p"/>
            </m:rPr>
            <w:rPr>
              <w:rFonts w:ascii="Cambria Math" w:hAnsi="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w:rPr>
                      <w:rFonts w:ascii="Cambria Math" w:hAnsi="Cambria Math"/>
                      <w:sz w:val="24"/>
                      <w:szCs w:val="24"/>
                    </w:rPr>
                    <m:t>n</m:t>
                  </m:r>
                </m:e>
                <m:sup>
                  <m:r>
                    <w:rPr>
                      <w:rFonts w:ascii="Cambria Math" w:hAnsi="Cambria Math"/>
                      <w:sz w:val="24"/>
                      <w:szCs w:val="24"/>
                    </w:rPr>
                    <m:t>3</m:t>
                  </m:r>
                </m:sup>
              </m:sSup>
            </m:num>
            <m:den>
              <m:r>
                <w:rPr>
                  <w:rFonts w:ascii="Cambria Math" w:hAnsi="Cambria Math"/>
                  <w:sz w:val="24"/>
                  <w:szCs w:val="24"/>
                </w:rPr>
                <m:t>2</m:t>
              </m:r>
            </m:den>
          </m:f>
          <m:r>
            <m:rPr>
              <m:sty m:val="p"/>
            </m:rPr>
            <w:rPr>
              <w:rFonts w:ascii="Cambria Math" w:hAnsi="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w:rPr>
                      <w:rFonts w:ascii="Cambria Math" w:hAnsi="Cambria Math"/>
                      <w:sz w:val="24"/>
                      <w:szCs w:val="24"/>
                    </w:rPr>
                    <m:t>n</m:t>
                  </m:r>
                </m:e>
                <m:sup>
                  <m:r>
                    <w:rPr>
                      <w:rFonts w:ascii="Cambria Math" w:hAnsi="Cambria Math"/>
                      <w:sz w:val="24"/>
                      <w:szCs w:val="24"/>
                    </w:rPr>
                    <m:t>2</m:t>
                  </m:r>
                </m:sup>
              </m:sSup>
            </m:num>
            <m:den>
              <m:r>
                <w:rPr>
                  <w:rFonts w:ascii="Cambria Math" w:hAnsi="Cambria Math"/>
                  <w:sz w:val="24"/>
                  <w:szCs w:val="24"/>
                </w:rPr>
                <m:t>4</m:t>
              </m:r>
            </m:den>
          </m:f>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n(n</m:t>
                  </m:r>
                  <m:r>
                    <m:rPr>
                      <m:sty m:val="p"/>
                    </m:rPr>
                    <w:rPr>
                      <w:rFonts w:ascii="Cambria Math" w:hAnsi="Cambria Math"/>
                      <w:sz w:val="24"/>
                      <w:szCs w:val="24"/>
                    </w:rPr>
                    <m:t>+</m:t>
                  </m:r>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m:t>
              </m:r>
            </m:e>
            <m:sup>
              <m:r>
                <w:rPr>
                  <w:rFonts w:ascii="Cambria Math" w:hAnsi="Cambria Math"/>
                  <w:sz w:val="24"/>
                  <w:szCs w:val="24"/>
                </w:rPr>
                <m:t>2</m:t>
              </m:r>
            </m:sup>
          </m:sSup>
          <m:r>
            <m:rPr>
              <m:sty m:val="p"/>
            </m:rPr>
            <w:rPr>
              <w:rFonts w:ascii="Cambria Math" w:hAnsi="Cambria Math"/>
              <w:sz w:val="24"/>
              <w:szCs w:val="24"/>
            </w:rPr>
            <m:t>.</m:t>
          </m:r>
        </m:oMath>
      </m:oMathPara>
    </w:p>
    <w:p w14:paraId="1F3BF943" w14:textId="77777777" w:rsidR="00224184" w:rsidRPr="0039665A" w:rsidRDefault="00000000">
      <w:pPr>
        <w:rPr>
          <w:rFonts w:ascii="Aptos" w:hAnsi="Aptos"/>
          <w:sz w:val="24"/>
          <w:szCs w:val="24"/>
        </w:rPr>
      </w:pPr>
      <w:r w:rsidRPr="0039665A">
        <w:rPr>
          <w:rFonts w:ascii="Aptos" w:hAnsi="Aptos"/>
          <w:sz w:val="24"/>
          <w:szCs w:val="24"/>
        </w:rPr>
        <w:t>Để xác nhận công thức cho mọi n nguyên không âm, đặt Q(n)=[n(n+1)/2]². Ta có Q(0)=0 và Q(n)−Q(n−1)=n³. Cộng các đẳng thức từ 1 đến n suy ra Q(n)=S</w:t>
      </w:r>
      <w:r w:rsidRPr="0039665A">
        <w:rPr>
          <w:rFonts w:ascii="Cambria Math" w:hAnsi="Cambria Math" w:cs="Cambria Math"/>
          <w:sz w:val="24"/>
          <w:szCs w:val="24"/>
        </w:rPr>
        <w:t>ₙ</w:t>
      </w:r>
      <w:r w:rsidRPr="0039665A">
        <w:rPr>
          <w:rFonts w:ascii="Aptos" w:hAnsi="Aptos"/>
          <w:sz w:val="24"/>
          <w:szCs w:val="24"/>
        </w:rPr>
        <w:t>. Ch</w:t>
      </w:r>
      <w:r w:rsidRPr="0039665A">
        <w:rPr>
          <w:rFonts w:ascii="Aptos" w:hAnsi="Aptos" w:cs="Aptos"/>
          <w:sz w:val="24"/>
          <w:szCs w:val="24"/>
        </w:rPr>
        <w:t>ỉ</w:t>
      </w:r>
      <w:r w:rsidRPr="0039665A">
        <w:rPr>
          <w:rFonts w:ascii="Aptos" w:hAnsi="Aptos"/>
          <w:sz w:val="24"/>
          <w:szCs w:val="24"/>
        </w:rPr>
        <w:t xml:space="preserve"> ki</w:t>
      </w:r>
      <w:r w:rsidRPr="0039665A">
        <w:rPr>
          <w:rFonts w:ascii="Aptos" w:hAnsi="Aptos" w:cs="Aptos"/>
          <w:sz w:val="24"/>
          <w:szCs w:val="24"/>
        </w:rPr>
        <w:t>ể</w:t>
      </w:r>
      <w:r w:rsidRPr="0039665A">
        <w:rPr>
          <w:rFonts w:ascii="Aptos" w:hAnsi="Aptos"/>
          <w:sz w:val="24"/>
          <w:szCs w:val="24"/>
        </w:rPr>
        <w:t>m tra h</w:t>
      </w:r>
      <w:r w:rsidRPr="0039665A">
        <w:rPr>
          <w:rFonts w:ascii="Aptos" w:hAnsi="Aptos" w:cs="Aptos"/>
          <w:sz w:val="24"/>
          <w:szCs w:val="24"/>
        </w:rPr>
        <w:t>ữ</w:t>
      </w:r>
      <w:r w:rsidRPr="0039665A">
        <w:rPr>
          <w:rFonts w:ascii="Aptos" w:hAnsi="Aptos"/>
          <w:sz w:val="24"/>
          <w:szCs w:val="24"/>
        </w:rPr>
        <w:t>u h</w:t>
      </w:r>
      <w:r w:rsidRPr="0039665A">
        <w:rPr>
          <w:rFonts w:ascii="Aptos" w:hAnsi="Aptos" w:cs="Aptos"/>
          <w:sz w:val="24"/>
          <w:szCs w:val="24"/>
        </w:rPr>
        <w:t>ạ</w:t>
      </w:r>
      <w:r w:rsidRPr="0039665A">
        <w:rPr>
          <w:rFonts w:ascii="Aptos" w:hAnsi="Aptos"/>
          <w:sz w:val="24"/>
          <w:szCs w:val="24"/>
        </w:rPr>
        <w:t>n gi</w:t>
      </w:r>
      <w:r w:rsidRPr="0039665A">
        <w:rPr>
          <w:rFonts w:ascii="Aptos" w:hAnsi="Aptos" w:cs="Aptos"/>
          <w:sz w:val="24"/>
          <w:szCs w:val="24"/>
        </w:rPr>
        <w:t>á</w:t>
      </w:r>
      <w:r w:rsidRPr="0039665A">
        <w:rPr>
          <w:rFonts w:ascii="Aptos" w:hAnsi="Aptos"/>
          <w:sz w:val="24"/>
          <w:szCs w:val="24"/>
        </w:rPr>
        <w:t xml:space="preserve"> tr</w:t>
      </w:r>
      <w:r w:rsidRPr="0039665A">
        <w:rPr>
          <w:rFonts w:ascii="Aptos" w:hAnsi="Aptos" w:cs="Aptos"/>
          <w:sz w:val="24"/>
          <w:szCs w:val="24"/>
        </w:rPr>
        <w:t>ị</w:t>
      </w:r>
      <w:r w:rsidRPr="0039665A">
        <w:rPr>
          <w:rFonts w:ascii="Aptos" w:hAnsi="Aptos"/>
          <w:sz w:val="24"/>
          <w:szCs w:val="24"/>
        </w:rPr>
        <w:t xml:space="preserve"> kh</w:t>
      </w:r>
      <w:r w:rsidRPr="0039665A">
        <w:rPr>
          <w:rFonts w:ascii="Aptos" w:hAnsi="Aptos" w:cs="Aptos"/>
          <w:sz w:val="24"/>
          <w:szCs w:val="24"/>
        </w:rPr>
        <w:t>ô</w:t>
      </w:r>
      <w:r w:rsidRPr="0039665A">
        <w:rPr>
          <w:rFonts w:ascii="Aptos" w:hAnsi="Aptos"/>
          <w:sz w:val="24"/>
          <w:szCs w:val="24"/>
        </w:rPr>
        <w:t>ng thay th</w:t>
      </w:r>
      <w:r w:rsidRPr="0039665A">
        <w:rPr>
          <w:rFonts w:ascii="Aptos" w:hAnsi="Aptos" w:cs="Aptos"/>
          <w:sz w:val="24"/>
          <w:szCs w:val="24"/>
        </w:rPr>
        <w:t>ế</w:t>
      </w:r>
      <w:r w:rsidRPr="0039665A">
        <w:rPr>
          <w:rFonts w:ascii="Aptos" w:hAnsi="Aptos"/>
          <w:sz w:val="24"/>
          <w:szCs w:val="24"/>
        </w:rPr>
        <w:t xml:space="preserve"> l</w:t>
      </w:r>
      <w:r w:rsidRPr="0039665A">
        <w:rPr>
          <w:rFonts w:ascii="Aptos" w:hAnsi="Aptos" w:cs="Aptos"/>
          <w:sz w:val="24"/>
          <w:szCs w:val="24"/>
        </w:rPr>
        <w:t>ậ</w:t>
      </w:r>
      <w:r w:rsidRPr="0039665A">
        <w:rPr>
          <w:rFonts w:ascii="Aptos" w:hAnsi="Aptos"/>
          <w:sz w:val="24"/>
          <w:szCs w:val="24"/>
        </w:rPr>
        <w:t>p lu</w:t>
      </w:r>
      <w:r w:rsidRPr="0039665A">
        <w:rPr>
          <w:rFonts w:ascii="Aptos" w:hAnsi="Aptos" w:cs="Aptos"/>
          <w:sz w:val="24"/>
          <w:szCs w:val="24"/>
        </w:rPr>
        <w:t>ậ</w:t>
      </w:r>
      <w:r w:rsidRPr="0039665A">
        <w:rPr>
          <w:rFonts w:ascii="Aptos" w:hAnsi="Aptos"/>
          <w:sz w:val="24"/>
          <w:szCs w:val="24"/>
        </w:rPr>
        <w:t>n n</w:t>
      </w:r>
      <w:r w:rsidRPr="0039665A">
        <w:rPr>
          <w:rFonts w:ascii="Aptos" w:hAnsi="Aptos" w:cs="Aptos"/>
          <w:sz w:val="24"/>
          <w:szCs w:val="24"/>
        </w:rPr>
        <w:t>à</w:t>
      </w:r>
      <w:r w:rsidRPr="0039665A">
        <w:rPr>
          <w:rFonts w:ascii="Aptos" w:hAnsi="Aptos"/>
          <w:sz w:val="24"/>
          <w:szCs w:val="24"/>
        </w:rPr>
        <w:t>y.</w:t>
      </w:r>
    </w:p>
    <w:p w14:paraId="5AD65522" w14:textId="77777777" w:rsidR="00224184" w:rsidRPr="0039665A" w:rsidRDefault="00000000">
      <w:pPr>
        <w:pStyle w:val="Heading2"/>
        <w:rPr>
          <w:rFonts w:ascii="Aptos" w:hAnsi="Aptos"/>
          <w:szCs w:val="24"/>
        </w:rPr>
      </w:pPr>
      <w:r w:rsidRPr="0039665A">
        <w:rPr>
          <w:rFonts w:ascii="Aptos" w:hAnsi="Aptos"/>
          <w:szCs w:val="24"/>
        </w:rPr>
        <w:t>Giải thuật và cài đặt</w:t>
      </w:r>
    </w:p>
    <w:p w14:paraId="6B8CD25D" w14:textId="77777777" w:rsidR="00224184" w:rsidRPr="0039665A" w:rsidRDefault="00000000">
      <w:pPr>
        <w:rPr>
          <w:rFonts w:ascii="Aptos" w:hAnsi="Aptos"/>
          <w:sz w:val="24"/>
          <w:szCs w:val="24"/>
        </w:rPr>
      </w:pPr>
      <w:r w:rsidRPr="0039665A">
        <w:rPr>
          <w:rFonts w:ascii="Aptos" w:hAnsi="Aptos"/>
          <w:sz w:val="24"/>
          <w:szCs w:val="24"/>
        </w:rPr>
        <w:t>bai3() gọi lagrange() với năm cặp số liệu. Với n thuộc {1,5,10,20}, chương trình tính giá trị đa thức và dùng một vòng lặp độc lập cộng k³ để đối chiếu.</w:t>
      </w:r>
    </w:p>
    <w:p w14:paraId="146F31E6" w14:textId="77777777" w:rsidR="00224184" w:rsidRPr="0039665A" w:rsidRDefault="00000000">
      <w:pPr>
        <w:spacing w:line="240" w:lineRule="auto"/>
        <w:rPr>
          <w:rFonts w:ascii="Aptos" w:hAnsi="Aptos"/>
          <w:sz w:val="24"/>
          <w:szCs w:val="24"/>
        </w:rPr>
      </w:pPr>
      <w:r w:rsidRPr="0039665A">
        <w:rPr>
          <w:rFonts w:ascii="Aptos" w:eastAsia="Liberation Mono" w:hAnsi="Aptos" w:cs="Liberation Mono"/>
          <w:sz w:val="24"/>
          <w:szCs w:val="24"/>
        </w:rPr>
        <w:t>Day p=lagrange({0,1,2,3,4},{0,1,9,36,100});</w:t>
      </w:r>
      <w:r w:rsidRPr="0039665A">
        <w:rPr>
          <w:rFonts w:ascii="Aptos" w:eastAsia="Liberation Mono" w:hAnsi="Aptos" w:cs="Liberation Mono"/>
          <w:sz w:val="24"/>
          <w:szCs w:val="24"/>
        </w:rPr>
        <w:br/>
        <w:t>for(int n:{1,5,10,20}) {</w:t>
      </w:r>
      <w:r w:rsidRPr="0039665A">
        <w:rPr>
          <w:rFonts w:ascii="Aptos" w:eastAsia="Liberation Mono" w:hAnsi="Aptos" w:cs="Liberation Mono"/>
          <w:sz w:val="24"/>
          <w:szCs w:val="24"/>
        </w:rPr>
        <w:br/>
        <w:t xml:space="preserve">    So s=0;</w:t>
      </w:r>
      <w:r w:rsidRPr="0039665A">
        <w:rPr>
          <w:rFonts w:ascii="Aptos" w:eastAsia="Liberation Mono" w:hAnsi="Aptos" w:cs="Liberation Mono"/>
          <w:sz w:val="24"/>
          <w:szCs w:val="24"/>
        </w:rPr>
        <w:br/>
        <w:t xml:space="preserve">    for(int k=1;k&lt;=n;++k) s+=So(k)*k*k;</w:t>
      </w:r>
      <w:r w:rsidRPr="0039665A">
        <w:rPr>
          <w:rFonts w:ascii="Aptos" w:eastAsia="Liberation Mono" w:hAnsi="Aptos" w:cs="Liberation Mono"/>
          <w:sz w:val="24"/>
          <w:szCs w:val="24"/>
        </w:rPr>
        <w:br/>
        <w:t xml:space="preserve">    doiChieu("S(n)",giaTri(p,n),s);</w:t>
      </w:r>
      <w:r w:rsidRPr="0039665A">
        <w:rPr>
          <w:rFonts w:ascii="Aptos" w:eastAsia="Liberation Mono" w:hAnsi="Aptos" w:cs="Liberation Mono"/>
          <w:sz w:val="24"/>
          <w:szCs w:val="24"/>
        </w:rPr>
        <w:br/>
        <w:t>}</w:t>
      </w:r>
    </w:p>
    <w:p w14:paraId="08D9FEA1" w14:textId="77777777" w:rsidR="00224184" w:rsidRPr="0039665A" w:rsidRDefault="00000000">
      <w:pPr>
        <w:pStyle w:val="Heading2"/>
        <w:rPr>
          <w:rFonts w:ascii="Aptos" w:hAnsi="Aptos"/>
          <w:szCs w:val="24"/>
        </w:rPr>
      </w:pPr>
      <w:r w:rsidRPr="0039665A">
        <w:rPr>
          <w:rFonts w:ascii="Aptos" w:hAnsi="Aptos"/>
          <w:szCs w:val="24"/>
        </w:rPr>
        <w:t>Kết quả và đối chiếu</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94"/>
        <w:gridCol w:w="4535"/>
        <w:gridCol w:w="3798"/>
      </w:tblGrid>
      <w:tr w:rsidR="00224184" w:rsidRPr="0039665A" w14:paraId="195D0DB4" w14:textId="77777777">
        <w:trPr>
          <w:cantSplit/>
          <w:tblHeader/>
        </w:trPr>
        <w:tc>
          <w:tcPr>
            <w:tcW w:w="3194" w:type="dxa"/>
            <w:shd w:val="clear" w:color="auto" w:fill="E8EDF2"/>
            <w:vAlign w:val="center"/>
          </w:tcPr>
          <w:p w14:paraId="2E0A1133" w14:textId="77777777" w:rsidR="00224184" w:rsidRPr="0039665A" w:rsidRDefault="00000000">
            <w:pPr>
              <w:spacing w:before="60" w:after="60"/>
              <w:rPr>
                <w:rFonts w:ascii="Aptos" w:hAnsi="Aptos"/>
                <w:sz w:val="24"/>
                <w:szCs w:val="24"/>
              </w:rPr>
            </w:pPr>
            <w:r w:rsidRPr="0039665A">
              <w:rPr>
                <w:rFonts w:ascii="Aptos" w:hAnsi="Aptos"/>
                <w:b/>
                <w:sz w:val="24"/>
                <w:szCs w:val="24"/>
              </w:rPr>
              <w:t>n</w:t>
            </w:r>
          </w:p>
        </w:tc>
        <w:tc>
          <w:tcPr>
            <w:tcW w:w="3194" w:type="dxa"/>
            <w:shd w:val="clear" w:color="auto" w:fill="E8EDF2"/>
            <w:vAlign w:val="center"/>
          </w:tcPr>
          <w:p w14:paraId="53429988" w14:textId="77777777" w:rsidR="00224184" w:rsidRPr="0039665A" w:rsidRDefault="00000000">
            <w:pPr>
              <w:spacing w:before="60" w:after="60"/>
              <w:rPr>
                <w:rFonts w:ascii="Aptos" w:hAnsi="Aptos"/>
                <w:sz w:val="24"/>
                <w:szCs w:val="24"/>
              </w:rPr>
            </w:pPr>
            <w:r w:rsidRPr="0039665A">
              <w:rPr>
                <w:rFonts w:ascii="Aptos" w:hAnsi="Aptos"/>
                <w:b/>
                <w:sz w:val="24"/>
                <w:szCs w:val="24"/>
              </w:rPr>
              <w:t>Công thức và tổng trực tiếp</w:t>
            </w:r>
          </w:p>
        </w:tc>
        <w:tc>
          <w:tcPr>
            <w:tcW w:w="3194" w:type="dxa"/>
            <w:shd w:val="clear" w:color="auto" w:fill="E8EDF2"/>
            <w:vAlign w:val="center"/>
          </w:tcPr>
          <w:p w14:paraId="3D08E59A" w14:textId="77777777" w:rsidR="00224184" w:rsidRPr="0039665A" w:rsidRDefault="00000000">
            <w:pPr>
              <w:spacing w:before="60" w:after="60"/>
              <w:rPr>
                <w:rFonts w:ascii="Aptos" w:hAnsi="Aptos"/>
                <w:sz w:val="24"/>
                <w:szCs w:val="24"/>
              </w:rPr>
            </w:pPr>
            <w:r w:rsidRPr="0039665A">
              <w:rPr>
                <w:rFonts w:ascii="Aptos" w:hAnsi="Aptos"/>
                <w:b/>
                <w:sz w:val="24"/>
                <w:szCs w:val="24"/>
              </w:rPr>
              <w:t>Độ lệch C++</w:t>
            </w:r>
          </w:p>
        </w:tc>
      </w:tr>
      <w:tr w:rsidR="00224184" w:rsidRPr="0039665A" w14:paraId="7B1D7FA9" w14:textId="77777777">
        <w:trPr>
          <w:cantSplit/>
        </w:trPr>
        <w:tc>
          <w:tcPr>
            <w:tcW w:w="1134" w:type="dxa"/>
            <w:shd w:val="clear" w:color="auto" w:fill="FFFFFF"/>
            <w:vAlign w:val="center"/>
          </w:tcPr>
          <w:p w14:paraId="21E3742E" w14:textId="77777777" w:rsidR="00224184" w:rsidRPr="0039665A" w:rsidRDefault="00000000">
            <w:pPr>
              <w:spacing w:before="60" w:after="60"/>
              <w:rPr>
                <w:rFonts w:ascii="Aptos" w:hAnsi="Aptos"/>
                <w:sz w:val="24"/>
                <w:szCs w:val="24"/>
              </w:rPr>
            </w:pPr>
            <w:r w:rsidRPr="0039665A">
              <w:rPr>
                <w:rFonts w:ascii="Aptos" w:hAnsi="Aptos"/>
                <w:sz w:val="24"/>
                <w:szCs w:val="24"/>
              </w:rPr>
              <w:t>1</w:t>
            </w:r>
          </w:p>
        </w:tc>
        <w:tc>
          <w:tcPr>
            <w:tcW w:w="4535" w:type="dxa"/>
            <w:shd w:val="clear" w:color="auto" w:fill="FFFFFF"/>
            <w:vAlign w:val="center"/>
          </w:tcPr>
          <w:p w14:paraId="2DECCE9F" w14:textId="77777777" w:rsidR="00224184" w:rsidRPr="0039665A" w:rsidRDefault="00000000">
            <w:pPr>
              <w:spacing w:before="60" w:after="60"/>
              <w:rPr>
                <w:rFonts w:ascii="Aptos" w:hAnsi="Aptos"/>
                <w:sz w:val="24"/>
                <w:szCs w:val="24"/>
              </w:rPr>
            </w:pPr>
            <w:r w:rsidRPr="0039665A">
              <w:rPr>
                <w:rFonts w:ascii="Aptos" w:hAnsi="Aptos"/>
                <w:sz w:val="24"/>
                <w:szCs w:val="24"/>
              </w:rPr>
              <w:t>1</w:t>
            </w:r>
          </w:p>
        </w:tc>
        <w:tc>
          <w:tcPr>
            <w:tcW w:w="3798" w:type="dxa"/>
            <w:shd w:val="clear" w:color="auto" w:fill="FFFFFF"/>
            <w:vAlign w:val="center"/>
          </w:tcPr>
          <w:p w14:paraId="70BF6F4B" w14:textId="77777777" w:rsidR="00224184" w:rsidRPr="0039665A" w:rsidRDefault="00000000">
            <w:pPr>
              <w:spacing w:before="60" w:after="60"/>
              <w:rPr>
                <w:rFonts w:ascii="Aptos" w:hAnsi="Aptos"/>
                <w:sz w:val="24"/>
                <w:szCs w:val="24"/>
              </w:rPr>
            </w:pPr>
            <w:r w:rsidRPr="0039665A">
              <w:rPr>
                <w:rFonts w:ascii="Aptos" w:hAnsi="Aptos"/>
                <w:sz w:val="24"/>
                <w:szCs w:val="24"/>
              </w:rPr>
              <w:t>2.1684 × 10</w:t>
            </w:r>
            <w:r w:rsidRPr="0039665A">
              <w:rPr>
                <w:rFonts w:ascii="Cambria Math" w:hAnsi="Cambria Math" w:cs="Cambria Math"/>
                <w:sz w:val="24"/>
                <w:szCs w:val="24"/>
              </w:rPr>
              <w:t>⁻</w:t>
            </w:r>
            <w:r w:rsidRPr="0039665A">
              <w:rPr>
                <w:rFonts w:ascii="Aptos" w:hAnsi="Aptos" w:cs="Aptos"/>
                <w:sz w:val="24"/>
                <w:szCs w:val="24"/>
              </w:rPr>
              <w:t>¹⁹</w:t>
            </w:r>
          </w:p>
        </w:tc>
      </w:tr>
      <w:tr w:rsidR="00224184" w:rsidRPr="0039665A" w14:paraId="3D4BC906" w14:textId="77777777">
        <w:trPr>
          <w:cantSplit/>
        </w:trPr>
        <w:tc>
          <w:tcPr>
            <w:tcW w:w="1134" w:type="dxa"/>
            <w:shd w:val="clear" w:color="auto" w:fill="FFFFFF"/>
            <w:vAlign w:val="center"/>
          </w:tcPr>
          <w:p w14:paraId="35B77A7E" w14:textId="77777777" w:rsidR="00224184" w:rsidRPr="0039665A" w:rsidRDefault="00000000">
            <w:pPr>
              <w:spacing w:before="60" w:after="60"/>
              <w:rPr>
                <w:rFonts w:ascii="Aptos" w:hAnsi="Aptos"/>
                <w:sz w:val="24"/>
                <w:szCs w:val="24"/>
              </w:rPr>
            </w:pPr>
            <w:r w:rsidRPr="0039665A">
              <w:rPr>
                <w:rFonts w:ascii="Aptos" w:hAnsi="Aptos"/>
                <w:sz w:val="24"/>
                <w:szCs w:val="24"/>
              </w:rPr>
              <w:t>5</w:t>
            </w:r>
          </w:p>
        </w:tc>
        <w:tc>
          <w:tcPr>
            <w:tcW w:w="4535" w:type="dxa"/>
            <w:shd w:val="clear" w:color="auto" w:fill="FFFFFF"/>
            <w:vAlign w:val="center"/>
          </w:tcPr>
          <w:p w14:paraId="5AE3169A" w14:textId="77777777" w:rsidR="00224184" w:rsidRPr="0039665A" w:rsidRDefault="00000000">
            <w:pPr>
              <w:spacing w:before="60" w:after="60"/>
              <w:rPr>
                <w:rFonts w:ascii="Aptos" w:hAnsi="Aptos"/>
                <w:sz w:val="24"/>
                <w:szCs w:val="24"/>
              </w:rPr>
            </w:pPr>
            <w:r w:rsidRPr="0039665A">
              <w:rPr>
                <w:rFonts w:ascii="Aptos" w:hAnsi="Aptos"/>
                <w:sz w:val="24"/>
                <w:szCs w:val="24"/>
              </w:rPr>
              <w:t>225</w:t>
            </w:r>
          </w:p>
        </w:tc>
        <w:tc>
          <w:tcPr>
            <w:tcW w:w="3798" w:type="dxa"/>
            <w:shd w:val="clear" w:color="auto" w:fill="FFFFFF"/>
            <w:vAlign w:val="center"/>
          </w:tcPr>
          <w:p w14:paraId="54E70230" w14:textId="77777777" w:rsidR="00224184" w:rsidRPr="0039665A" w:rsidRDefault="00000000">
            <w:pPr>
              <w:spacing w:before="60" w:after="60"/>
              <w:rPr>
                <w:rFonts w:ascii="Aptos" w:hAnsi="Aptos"/>
                <w:sz w:val="24"/>
                <w:szCs w:val="24"/>
              </w:rPr>
            </w:pPr>
            <w:r w:rsidRPr="0039665A">
              <w:rPr>
                <w:rFonts w:ascii="Aptos" w:hAnsi="Aptos"/>
                <w:sz w:val="24"/>
                <w:szCs w:val="24"/>
              </w:rPr>
              <w:t>1.3878 × 10</w:t>
            </w:r>
            <w:r w:rsidRPr="0039665A">
              <w:rPr>
                <w:rFonts w:ascii="Cambria Math" w:hAnsi="Cambria Math" w:cs="Cambria Math"/>
                <w:sz w:val="24"/>
                <w:szCs w:val="24"/>
              </w:rPr>
              <w:t>⁻</w:t>
            </w:r>
            <w:r w:rsidRPr="0039665A">
              <w:rPr>
                <w:rFonts w:ascii="Aptos" w:hAnsi="Aptos" w:cs="Aptos"/>
                <w:sz w:val="24"/>
                <w:szCs w:val="24"/>
              </w:rPr>
              <w:t>¹⁶</w:t>
            </w:r>
          </w:p>
        </w:tc>
      </w:tr>
      <w:tr w:rsidR="00224184" w:rsidRPr="0039665A" w14:paraId="6759FF1C" w14:textId="77777777">
        <w:trPr>
          <w:cantSplit/>
        </w:trPr>
        <w:tc>
          <w:tcPr>
            <w:tcW w:w="1134" w:type="dxa"/>
            <w:shd w:val="clear" w:color="auto" w:fill="FFFFFF"/>
            <w:vAlign w:val="center"/>
          </w:tcPr>
          <w:p w14:paraId="1F6BC000" w14:textId="77777777" w:rsidR="00224184" w:rsidRPr="0039665A" w:rsidRDefault="00000000">
            <w:pPr>
              <w:spacing w:before="60" w:after="60"/>
              <w:rPr>
                <w:rFonts w:ascii="Aptos" w:hAnsi="Aptos"/>
                <w:sz w:val="24"/>
                <w:szCs w:val="24"/>
              </w:rPr>
            </w:pPr>
            <w:r w:rsidRPr="0039665A">
              <w:rPr>
                <w:rFonts w:ascii="Aptos" w:hAnsi="Aptos"/>
                <w:sz w:val="24"/>
                <w:szCs w:val="24"/>
              </w:rPr>
              <w:t>10</w:t>
            </w:r>
          </w:p>
        </w:tc>
        <w:tc>
          <w:tcPr>
            <w:tcW w:w="4535" w:type="dxa"/>
            <w:shd w:val="clear" w:color="auto" w:fill="FFFFFF"/>
            <w:vAlign w:val="center"/>
          </w:tcPr>
          <w:p w14:paraId="03B18B28" w14:textId="77777777" w:rsidR="00224184" w:rsidRPr="0039665A" w:rsidRDefault="00000000">
            <w:pPr>
              <w:spacing w:before="60" w:after="60"/>
              <w:rPr>
                <w:rFonts w:ascii="Aptos" w:hAnsi="Aptos"/>
                <w:sz w:val="24"/>
                <w:szCs w:val="24"/>
              </w:rPr>
            </w:pPr>
            <w:r w:rsidRPr="0039665A">
              <w:rPr>
                <w:rFonts w:ascii="Aptos" w:hAnsi="Aptos"/>
                <w:sz w:val="24"/>
                <w:szCs w:val="24"/>
              </w:rPr>
              <w:t>3025</w:t>
            </w:r>
          </w:p>
        </w:tc>
        <w:tc>
          <w:tcPr>
            <w:tcW w:w="3798" w:type="dxa"/>
            <w:shd w:val="clear" w:color="auto" w:fill="FFFFFF"/>
            <w:vAlign w:val="center"/>
          </w:tcPr>
          <w:p w14:paraId="4D343820" w14:textId="77777777" w:rsidR="00224184" w:rsidRPr="0039665A" w:rsidRDefault="00000000">
            <w:pPr>
              <w:spacing w:before="60" w:after="60"/>
              <w:rPr>
                <w:rFonts w:ascii="Aptos" w:hAnsi="Aptos"/>
                <w:sz w:val="24"/>
                <w:szCs w:val="24"/>
              </w:rPr>
            </w:pPr>
            <w:r w:rsidRPr="0039665A">
              <w:rPr>
                <w:rFonts w:ascii="Aptos" w:hAnsi="Aptos"/>
                <w:sz w:val="24"/>
                <w:szCs w:val="24"/>
              </w:rPr>
              <w:t>2.2204 × 10</w:t>
            </w:r>
            <w:r w:rsidRPr="0039665A">
              <w:rPr>
                <w:rFonts w:ascii="Cambria Math" w:hAnsi="Cambria Math" w:cs="Cambria Math"/>
                <w:sz w:val="24"/>
                <w:szCs w:val="24"/>
              </w:rPr>
              <w:t>⁻</w:t>
            </w:r>
            <w:r w:rsidRPr="0039665A">
              <w:rPr>
                <w:rFonts w:ascii="Aptos" w:hAnsi="Aptos" w:cs="Aptos"/>
                <w:sz w:val="24"/>
                <w:szCs w:val="24"/>
              </w:rPr>
              <w:t>¹⁵</w:t>
            </w:r>
          </w:p>
        </w:tc>
      </w:tr>
      <w:tr w:rsidR="00224184" w:rsidRPr="0039665A" w14:paraId="59F9B6F8" w14:textId="77777777">
        <w:trPr>
          <w:cantSplit/>
        </w:trPr>
        <w:tc>
          <w:tcPr>
            <w:tcW w:w="1134" w:type="dxa"/>
            <w:shd w:val="clear" w:color="auto" w:fill="FFFFFF"/>
            <w:vAlign w:val="center"/>
          </w:tcPr>
          <w:p w14:paraId="029CCD10" w14:textId="77777777" w:rsidR="00224184" w:rsidRPr="0039665A" w:rsidRDefault="00000000">
            <w:pPr>
              <w:spacing w:before="60" w:after="60"/>
              <w:rPr>
                <w:rFonts w:ascii="Aptos" w:hAnsi="Aptos"/>
                <w:sz w:val="24"/>
                <w:szCs w:val="24"/>
              </w:rPr>
            </w:pPr>
            <w:r w:rsidRPr="0039665A">
              <w:rPr>
                <w:rFonts w:ascii="Aptos" w:hAnsi="Aptos"/>
                <w:sz w:val="24"/>
                <w:szCs w:val="24"/>
              </w:rPr>
              <w:t>20</w:t>
            </w:r>
          </w:p>
        </w:tc>
        <w:tc>
          <w:tcPr>
            <w:tcW w:w="4535" w:type="dxa"/>
            <w:shd w:val="clear" w:color="auto" w:fill="FFFFFF"/>
            <w:vAlign w:val="center"/>
          </w:tcPr>
          <w:p w14:paraId="547383E7" w14:textId="77777777" w:rsidR="00224184" w:rsidRPr="0039665A" w:rsidRDefault="00000000">
            <w:pPr>
              <w:spacing w:before="60" w:after="60"/>
              <w:rPr>
                <w:rFonts w:ascii="Aptos" w:hAnsi="Aptos"/>
                <w:sz w:val="24"/>
                <w:szCs w:val="24"/>
              </w:rPr>
            </w:pPr>
            <w:r w:rsidRPr="0039665A">
              <w:rPr>
                <w:rFonts w:ascii="Aptos" w:hAnsi="Aptos"/>
                <w:sz w:val="24"/>
                <w:szCs w:val="24"/>
              </w:rPr>
              <w:t>44100</w:t>
            </w:r>
          </w:p>
        </w:tc>
        <w:tc>
          <w:tcPr>
            <w:tcW w:w="3798" w:type="dxa"/>
            <w:shd w:val="clear" w:color="auto" w:fill="FFFFFF"/>
            <w:vAlign w:val="center"/>
          </w:tcPr>
          <w:p w14:paraId="6E980B63" w14:textId="77777777" w:rsidR="00224184" w:rsidRPr="0039665A" w:rsidRDefault="00000000">
            <w:pPr>
              <w:spacing w:before="60" w:after="60"/>
              <w:rPr>
                <w:rFonts w:ascii="Aptos" w:hAnsi="Aptos"/>
                <w:sz w:val="24"/>
                <w:szCs w:val="24"/>
              </w:rPr>
            </w:pPr>
            <w:r w:rsidRPr="0039665A">
              <w:rPr>
                <w:rFonts w:ascii="Aptos" w:hAnsi="Aptos"/>
                <w:sz w:val="24"/>
                <w:szCs w:val="24"/>
              </w:rPr>
              <w:t>3.5527 × 10</w:t>
            </w:r>
            <w:r w:rsidRPr="0039665A">
              <w:rPr>
                <w:rFonts w:ascii="Cambria Math" w:hAnsi="Cambria Math" w:cs="Cambria Math"/>
                <w:sz w:val="24"/>
                <w:szCs w:val="24"/>
              </w:rPr>
              <w:t>⁻</w:t>
            </w:r>
            <w:r w:rsidRPr="0039665A">
              <w:rPr>
                <w:rFonts w:ascii="Aptos" w:hAnsi="Aptos" w:cs="Aptos"/>
                <w:sz w:val="24"/>
                <w:szCs w:val="24"/>
              </w:rPr>
              <w:t>¹⁴</w:t>
            </w:r>
          </w:p>
        </w:tc>
      </w:tr>
    </w:tbl>
    <w:p w14:paraId="5BED3869" w14:textId="77777777" w:rsidR="00224184" w:rsidRPr="0039665A" w:rsidRDefault="00000000">
      <w:pPr>
        <w:rPr>
          <w:rFonts w:ascii="Aptos" w:hAnsi="Aptos"/>
          <w:sz w:val="24"/>
          <w:szCs w:val="24"/>
        </w:rPr>
      </w:pPr>
      <w:r w:rsidRPr="0039665A">
        <w:rPr>
          <w:rFonts w:ascii="Aptos" w:hAnsi="Aptos"/>
          <w:sz w:val="24"/>
          <w:szCs w:val="24"/>
        </w:rPr>
        <w:t>Tất cả các phép đối chiếu đều đạt ngưỡng 10</w:t>
      </w:r>
      <w:r w:rsidRPr="0039665A">
        <w:rPr>
          <w:rFonts w:ascii="Cambria Math" w:hAnsi="Cambria Math" w:cs="Cambria Math"/>
          <w:sz w:val="24"/>
          <w:szCs w:val="24"/>
        </w:rPr>
        <w:t>⁻</w:t>
      </w:r>
      <w:r w:rsidRPr="0039665A">
        <w:rPr>
          <w:rFonts w:ascii="Aptos" w:hAnsi="Aptos" w:cs="Aptos"/>
          <w:sz w:val="24"/>
          <w:szCs w:val="24"/>
        </w:rPr>
        <w:t>⁸</w:t>
      </w:r>
      <w:r w:rsidRPr="0039665A">
        <w:rPr>
          <w:rFonts w:ascii="Aptos" w:hAnsi="Aptos"/>
          <w:sz w:val="24"/>
          <w:szCs w:val="24"/>
        </w:rPr>
        <w:t xml:space="preserve"> </w:t>
      </w:r>
      <w:r w:rsidRPr="0039665A">
        <w:rPr>
          <w:rFonts w:ascii="Aptos" w:hAnsi="Aptos" w:cs="Aptos"/>
          <w:sz w:val="24"/>
          <w:szCs w:val="24"/>
        </w:rPr>
        <w:t>đượ</w:t>
      </w:r>
      <w:r w:rsidRPr="0039665A">
        <w:rPr>
          <w:rFonts w:ascii="Aptos" w:hAnsi="Aptos"/>
          <w:sz w:val="24"/>
          <w:szCs w:val="24"/>
        </w:rPr>
        <w:t xml:space="preserve">c </w:t>
      </w:r>
      <w:r w:rsidRPr="0039665A">
        <w:rPr>
          <w:rFonts w:ascii="Aptos" w:hAnsi="Aptos" w:cs="Aptos"/>
          <w:sz w:val="24"/>
          <w:szCs w:val="24"/>
        </w:rPr>
        <w:t>đặ</w:t>
      </w:r>
      <w:r w:rsidRPr="0039665A">
        <w:rPr>
          <w:rFonts w:ascii="Aptos" w:hAnsi="Aptos"/>
          <w:sz w:val="24"/>
          <w:szCs w:val="24"/>
        </w:rPr>
        <w:t>t trong doiChieu().</w:t>
      </w:r>
    </w:p>
    <w:p w14:paraId="3699F8B3" w14:textId="77777777" w:rsidR="00224184" w:rsidRPr="0039665A" w:rsidRDefault="00000000">
      <w:pPr>
        <w:keepNext/>
        <w:rPr>
          <w:rFonts w:ascii="Aptos" w:hAnsi="Aptos"/>
          <w:sz w:val="24"/>
          <w:szCs w:val="24"/>
        </w:rPr>
      </w:pPr>
      <w:r w:rsidRPr="0039665A">
        <w:rPr>
          <w:rFonts w:ascii="Aptos" w:hAnsi="Aptos"/>
          <w:b/>
          <w:sz w:val="24"/>
          <w:szCs w:val="24"/>
        </w:rPr>
        <w:t>Ảnh kết quả chạy C++ bài 3</w:t>
      </w:r>
    </w:p>
    <w:p w14:paraId="4BE6BBBA" w14:textId="77777777" w:rsidR="00224184" w:rsidRPr="0039665A" w:rsidRDefault="00000000">
      <w:pPr>
        <w:spacing w:after="40"/>
        <w:rPr>
          <w:rFonts w:ascii="Aptos" w:hAnsi="Aptos"/>
          <w:sz w:val="24"/>
          <w:szCs w:val="24"/>
        </w:rPr>
      </w:pPr>
      <w:r w:rsidRPr="0039665A">
        <w:rPr>
          <w:rFonts w:ascii="Aptos" w:hAnsi="Aptos"/>
          <w:noProof/>
          <w:sz w:val="24"/>
          <w:szCs w:val="24"/>
        </w:rPr>
        <w:drawing>
          <wp:inline distT="0" distB="0" distL="0" distR="0" wp14:anchorId="02374290" wp14:editId="1D0146BC">
            <wp:extent cx="6012000" cy="106184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6E53E3-4407-4358-9A48-03E6DF549657.png"/>
                    <pic:cNvPicPr/>
                  </pic:nvPicPr>
                  <pic:blipFill>
                    <a:blip r:embed="rId10"/>
                    <a:stretch>
                      <a:fillRect/>
                    </a:stretch>
                  </pic:blipFill>
                  <pic:spPr>
                    <a:xfrm>
                      <a:off x="0" y="0"/>
                      <a:ext cx="6012000" cy="1061846"/>
                    </a:xfrm>
                    <a:prstGeom prst="rect">
                      <a:avLst/>
                    </a:prstGeom>
                  </pic:spPr>
                </pic:pic>
              </a:graphicData>
            </a:graphic>
          </wp:inline>
        </w:drawing>
      </w:r>
    </w:p>
    <w:p w14:paraId="6DBC9A18" w14:textId="77777777" w:rsidR="00224184" w:rsidRPr="0039665A" w:rsidRDefault="00000000">
      <w:pPr>
        <w:rPr>
          <w:rFonts w:ascii="Aptos" w:hAnsi="Aptos"/>
          <w:sz w:val="24"/>
          <w:szCs w:val="24"/>
        </w:rPr>
      </w:pPr>
      <w:r w:rsidRPr="0039665A">
        <w:rPr>
          <w:rFonts w:ascii="Aptos" w:hAnsi="Aptos"/>
          <w:sz w:val="24"/>
          <w:szCs w:val="24"/>
        </w:rPr>
        <w:br w:type="page"/>
      </w:r>
    </w:p>
    <w:p w14:paraId="77708E84" w14:textId="77777777" w:rsidR="00224184" w:rsidRPr="0039665A" w:rsidRDefault="00000000">
      <w:pPr>
        <w:pStyle w:val="Heading1"/>
        <w:rPr>
          <w:rFonts w:ascii="Aptos" w:hAnsi="Aptos"/>
          <w:sz w:val="24"/>
          <w:szCs w:val="24"/>
        </w:rPr>
      </w:pPr>
      <w:r w:rsidRPr="0039665A">
        <w:rPr>
          <w:rFonts w:ascii="Aptos" w:hAnsi="Aptos"/>
          <w:sz w:val="24"/>
          <w:szCs w:val="24"/>
        </w:rPr>
        <w:lastRenderedPageBreak/>
        <w:t>Bài 4 Nội suy Newton</w:t>
      </w:r>
    </w:p>
    <w:p w14:paraId="34184B46" w14:textId="77777777" w:rsidR="00224184" w:rsidRPr="0039665A" w:rsidRDefault="00000000">
      <w:pPr>
        <w:pStyle w:val="Heading2"/>
        <w:rPr>
          <w:rFonts w:ascii="Aptos" w:hAnsi="Aptos"/>
          <w:szCs w:val="24"/>
        </w:rPr>
      </w:pPr>
      <w:r w:rsidRPr="0039665A">
        <w:rPr>
          <w:rFonts w:ascii="Aptos" w:hAnsi="Aptos"/>
          <w:szCs w:val="24"/>
        </w:rPr>
        <w:t>Dữ liệu và yêu cầu</w:t>
      </w:r>
    </w:p>
    <w:p w14:paraId="230C96DF" w14:textId="77777777" w:rsidR="00224184" w:rsidRPr="0039665A" w:rsidRDefault="00000000">
      <w:pPr>
        <w:rPr>
          <w:rFonts w:ascii="Aptos" w:hAnsi="Aptos"/>
          <w:sz w:val="24"/>
          <w:szCs w:val="24"/>
        </w:rPr>
      </w:pPr>
      <w:r w:rsidRPr="0039665A">
        <w:rPr>
          <w:rFonts w:ascii="Aptos" w:hAnsi="Aptos"/>
          <w:sz w:val="24"/>
          <w:szCs w:val="24"/>
        </w:rPr>
        <w:t>Lập đa thức nội suy từ bảng và tính giá trị tại x=0.25. Bảng tỷ sai phân tính tay đồng thời là bảng được newton() in ra:</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97"/>
        <w:gridCol w:w="1597"/>
        <w:gridCol w:w="1597"/>
        <w:gridCol w:w="1597"/>
        <w:gridCol w:w="1597"/>
        <w:gridCol w:w="1597"/>
      </w:tblGrid>
      <w:tr w:rsidR="00224184" w:rsidRPr="0039665A" w14:paraId="24553387" w14:textId="77777777">
        <w:trPr>
          <w:cantSplit/>
          <w:tblHeader/>
        </w:trPr>
        <w:tc>
          <w:tcPr>
            <w:tcW w:w="1597" w:type="dxa"/>
            <w:shd w:val="clear" w:color="auto" w:fill="E8EDF2"/>
            <w:vAlign w:val="center"/>
          </w:tcPr>
          <w:p w14:paraId="3504A5B4" w14:textId="77777777" w:rsidR="00224184" w:rsidRPr="0039665A" w:rsidRDefault="00000000">
            <w:pPr>
              <w:spacing w:before="60" w:after="60"/>
              <w:rPr>
                <w:rFonts w:ascii="Aptos" w:hAnsi="Aptos"/>
                <w:sz w:val="24"/>
                <w:szCs w:val="24"/>
              </w:rPr>
            </w:pPr>
            <w:r w:rsidRPr="0039665A">
              <w:rPr>
                <w:rFonts w:ascii="Aptos" w:hAnsi="Aptos"/>
                <w:b/>
                <w:sz w:val="24"/>
                <w:szCs w:val="24"/>
              </w:rPr>
              <w:t>x</w:t>
            </w:r>
          </w:p>
        </w:tc>
        <w:tc>
          <w:tcPr>
            <w:tcW w:w="1597" w:type="dxa"/>
            <w:shd w:val="clear" w:color="auto" w:fill="E8EDF2"/>
            <w:vAlign w:val="center"/>
          </w:tcPr>
          <w:p w14:paraId="0E55C92E" w14:textId="77777777" w:rsidR="00224184" w:rsidRPr="0039665A" w:rsidRDefault="00000000">
            <w:pPr>
              <w:spacing w:before="60" w:after="60"/>
              <w:rPr>
                <w:rFonts w:ascii="Aptos" w:hAnsi="Aptos"/>
                <w:sz w:val="24"/>
                <w:szCs w:val="24"/>
              </w:rPr>
            </w:pPr>
            <w:r w:rsidRPr="0039665A">
              <w:rPr>
                <w:rFonts w:ascii="Aptos" w:hAnsi="Aptos"/>
                <w:b/>
                <w:sz w:val="24"/>
                <w:szCs w:val="24"/>
              </w:rPr>
              <w:t>y</w:t>
            </w:r>
          </w:p>
        </w:tc>
        <w:tc>
          <w:tcPr>
            <w:tcW w:w="1597" w:type="dxa"/>
            <w:shd w:val="clear" w:color="auto" w:fill="E8EDF2"/>
            <w:vAlign w:val="center"/>
          </w:tcPr>
          <w:p w14:paraId="0C139493" w14:textId="77777777" w:rsidR="00224184" w:rsidRPr="0039665A" w:rsidRDefault="00000000">
            <w:pPr>
              <w:spacing w:before="60" w:after="60"/>
              <w:rPr>
                <w:rFonts w:ascii="Aptos" w:hAnsi="Aptos"/>
                <w:sz w:val="24"/>
                <w:szCs w:val="24"/>
              </w:rPr>
            </w:pPr>
            <w:r w:rsidRPr="0039665A">
              <w:rPr>
                <w:rFonts w:ascii="Aptos" w:hAnsi="Aptos"/>
                <w:b/>
                <w:sz w:val="24"/>
                <w:szCs w:val="24"/>
              </w:rPr>
              <w:t>Cấp 1</w:t>
            </w:r>
          </w:p>
        </w:tc>
        <w:tc>
          <w:tcPr>
            <w:tcW w:w="1597" w:type="dxa"/>
            <w:shd w:val="clear" w:color="auto" w:fill="E8EDF2"/>
            <w:vAlign w:val="center"/>
          </w:tcPr>
          <w:p w14:paraId="66377AFB" w14:textId="77777777" w:rsidR="00224184" w:rsidRPr="0039665A" w:rsidRDefault="00000000">
            <w:pPr>
              <w:spacing w:before="60" w:after="60"/>
              <w:rPr>
                <w:rFonts w:ascii="Aptos" w:hAnsi="Aptos"/>
                <w:sz w:val="24"/>
                <w:szCs w:val="24"/>
              </w:rPr>
            </w:pPr>
            <w:r w:rsidRPr="0039665A">
              <w:rPr>
                <w:rFonts w:ascii="Aptos" w:hAnsi="Aptos"/>
                <w:b/>
                <w:sz w:val="24"/>
                <w:szCs w:val="24"/>
              </w:rPr>
              <w:t>Cấp 2</w:t>
            </w:r>
          </w:p>
        </w:tc>
        <w:tc>
          <w:tcPr>
            <w:tcW w:w="1597" w:type="dxa"/>
            <w:shd w:val="clear" w:color="auto" w:fill="E8EDF2"/>
            <w:vAlign w:val="center"/>
          </w:tcPr>
          <w:p w14:paraId="7975D622" w14:textId="77777777" w:rsidR="00224184" w:rsidRPr="0039665A" w:rsidRDefault="00000000">
            <w:pPr>
              <w:spacing w:before="60" w:after="60"/>
              <w:rPr>
                <w:rFonts w:ascii="Aptos" w:hAnsi="Aptos"/>
                <w:sz w:val="24"/>
                <w:szCs w:val="24"/>
              </w:rPr>
            </w:pPr>
            <w:r w:rsidRPr="0039665A">
              <w:rPr>
                <w:rFonts w:ascii="Aptos" w:hAnsi="Aptos"/>
                <w:b/>
                <w:sz w:val="24"/>
                <w:szCs w:val="24"/>
              </w:rPr>
              <w:t>Cấp 3</w:t>
            </w:r>
          </w:p>
        </w:tc>
        <w:tc>
          <w:tcPr>
            <w:tcW w:w="1597" w:type="dxa"/>
            <w:shd w:val="clear" w:color="auto" w:fill="E8EDF2"/>
            <w:vAlign w:val="center"/>
          </w:tcPr>
          <w:p w14:paraId="38A4C638" w14:textId="77777777" w:rsidR="00224184" w:rsidRPr="0039665A" w:rsidRDefault="00000000">
            <w:pPr>
              <w:spacing w:before="60" w:after="60"/>
              <w:rPr>
                <w:rFonts w:ascii="Aptos" w:hAnsi="Aptos"/>
                <w:sz w:val="24"/>
                <w:szCs w:val="24"/>
              </w:rPr>
            </w:pPr>
            <w:r w:rsidRPr="0039665A">
              <w:rPr>
                <w:rFonts w:ascii="Aptos" w:hAnsi="Aptos"/>
                <w:b/>
                <w:sz w:val="24"/>
                <w:szCs w:val="24"/>
              </w:rPr>
              <w:t>Cấp 4</w:t>
            </w:r>
          </w:p>
        </w:tc>
      </w:tr>
      <w:tr w:rsidR="00224184" w:rsidRPr="0039665A" w14:paraId="5B3D2BE0" w14:textId="77777777">
        <w:trPr>
          <w:cantSplit/>
        </w:trPr>
        <w:tc>
          <w:tcPr>
            <w:tcW w:w="1597" w:type="dxa"/>
            <w:shd w:val="clear" w:color="auto" w:fill="FFFFFF"/>
            <w:vAlign w:val="center"/>
          </w:tcPr>
          <w:p w14:paraId="73A68C12" w14:textId="77777777" w:rsidR="00224184" w:rsidRPr="0039665A" w:rsidRDefault="00000000">
            <w:pPr>
              <w:spacing w:before="60" w:after="60"/>
              <w:rPr>
                <w:rFonts w:ascii="Aptos" w:hAnsi="Aptos"/>
                <w:sz w:val="24"/>
                <w:szCs w:val="24"/>
              </w:rPr>
            </w:pPr>
            <w:r w:rsidRPr="0039665A">
              <w:rPr>
                <w:rFonts w:ascii="Aptos" w:hAnsi="Aptos"/>
                <w:sz w:val="24"/>
                <w:szCs w:val="24"/>
              </w:rPr>
              <w:t>−1</w:t>
            </w:r>
          </w:p>
        </w:tc>
        <w:tc>
          <w:tcPr>
            <w:tcW w:w="1597" w:type="dxa"/>
            <w:shd w:val="clear" w:color="auto" w:fill="FFFFFF"/>
            <w:vAlign w:val="center"/>
          </w:tcPr>
          <w:p w14:paraId="57587A0F" w14:textId="77777777" w:rsidR="00224184" w:rsidRPr="0039665A" w:rsidRDefault="00000000">
            <w:pPr>
              <w:spacing w:before="60" w:after="60"/>
              <w:rPr>
                <w:rFonts w:ascii="Aptos" w:hAnsi="Aptos"/>
                <w:sz w:val="24"/>
                <w:szCs w:val="24"/>
              </w:rPr>
            </w:pPr>
            <w:r w:rsidRPr="0039665A">
              <w:rPr>
                <w:rFonts w:ascii="Aptos" w:hAnsi="Aptos"/>
                <w:sz w:val="24"/>
                <w:szCs w:val="24"/>
              </w:rPr>
              <w:t>3</w:t>
            </w:r>
          </w:p>
        </w:tc>
        <w:tc>
          <w:tcPr>
            <w:tcW w:w="1597" w:type="dxa"/>
            <w:shd w:val="clear" w:color="auto" w:fill="FFFFFF"/>
            <w:vAlign w:val="center"/>
          </w:tcPr>
          <w:p w14:paraId="784F8476" w14:textId="77777777" w:rsidR="00224184" w:rsidRPr="0039665A" w:rsidRDefault="00000000">
            <w:pPr>
              <w:spacing w:before="60" w:after="60"/>
              <w:rPr>
                <w:rFonts w:ascii="Aptos" w:hAnsi="Aptos"/>
                <w:sz w:val="24"/>
                <w:szCs w:val="24"/>
              </w:rPr>
            </w:pPr>
            <w:r w:rsidRPr="0039665A">
              <w:rPr>
                <w:rFonts w:ascii="Aptos" w:hAnsi="Aptos"/>
                <w:sz w:val="24"/>
                <w:szCs w:val="24"/>
              </w:rPr>
              <w:t>−9</w:t>
            </w:r>
          </w:p>
        </w:tc>
        <w:tc>
          <w:tcPr>
            <w:tcW w:w="1597" w:type="dxa"/>
            <w:shd w:val="clear" w:color="auto" w:fill="FFFFFF"/>
            <w:vAlign w:val="center"/>
          </w:tcPr>
          <w:p w14:paraId="1D999C1B" w14:textId="77777777" w:rsidR="00224184" w:rsidRPr="0039665A" w:rsidRDefault="00000000">
            <w:pPr>
              <w:spacing w:before="60" w:after="60"/>
              <w:rPr>
                <w:rFonts w:ascii="Aptos" w:hAnsi="Aptos"/>
                <w:sz w:val="24"/>
                <w:szCs w:val="24"/>
              </w:rPr>
            </w:pPr>
            <w:r w:rsidRPr="0039665A">
              <w:rPr>
                <w:rFonts w:ascii="Aptos" w:hAnsi="Aptos"/>
                <w:sz w:val="24"/>
                <w:szCs w:val="24"/>
              </w:rPr>
              <w:t>6</w:t>
            </w:r>
          </w:p>
        </w:tc>
        <w:tc>
          <w:tcPr>
            <w:tcW w:w="1597" w:type="dxa"/>
            <w:shd w:val="clear" w:color="auto" w:fill="FFFFFF"/>
            <w:vAlign w:val="center"/>
          </w:tcPr>
          <w:p w14:paraId="29066764" w14:textId="77777777" w:rsidR="00224184" w:rsidRPr="0039665A" w:rsidRDefault="00000000">
            <w:pPr>
              <w:spacing w:before="60" w:after="60"/>
              <w:rPr>
                <w:rFonts w:ascii="Aptos" w:hAnsi="Aptos"/>
                <w:sz w:val="24"/>
                <w:szCs w:val="24"/>
              </w:rPr>
            </w:pPr>
            <w:r w:rsidRPr="0039665A">
              <w:rPr>
                <w:rFonts w:ascii="Aptos" w:hAnsi="Aptos"/>
                <w:sz w:val="24"/>
                <w:szCs w:val="24"/>
              </w:rPr>
              <w:t>5</w:t>
            </w:r>
          </w:p>
        </w:tc>
        <w:tc>
          <w:tcPr>
            <w:tcW w:w="1597" w:type="dxa"/>
            <w:shd w:val="clear" w:color="auto" w:fill="FFFFFF"/>
            <w:vAlign w:val="center"/>
          </w:tcPr>
          <w:p w14:paraId="75B927EA" w14:textId="77777777" w:rsidR="00224184" w:rsidRPr="0039665A" w:rsidRDefault="00000000">
            <w:pPr>
              <w:spacing w:before="60" w:after="60"/>
              <w:rPr>
                <w:rFonts w:ascii="Aptos" w:hAnsi="Aptos"/>
                <w:sz w:val="24"/>
                <w:szCs w:val="24"/>
              </w:rPr>
            </w:pPr>
            <w:r w:rsidRPr="0039665A">
              <w:rPr>
                <w:rFonts w:ascii="Aptos" w:hAnsi="Aptos"/>
                <w:sz w:val="24"/>
                <w:szCs w:val="24"/>
              </w:rPr>
              <w:t>1</w:t>
            </w:r>
          </w:p>
        </w:tc>
      </w:tr>
      <w:tr w:rsidR="00224184" w:rsidRPr="0039665A" w14:paraId="0C4646C2" w14:textId="77777777">
        <w:trPr>
          <w:cantSplit/>
        </w:trPr>
        <w:tc>
          <w:tcPr>
            <w:tcW w:w="1597" w:type="dxa"/>
            <w:shd w:val="clear" w:color="auto" w:fill="FFFFFF"/>
            <w:vAlign w:val="center"/>
          </w:tcPr>
          <w:p w14:paraId="54C9118E" w14:textId="77777777" w:rsidR="00224184" w:rsidRPr="0039665A" w:rsidRDefault="00000000">
            <w:pPr>
              <w:spacing w:before="60" w:after="60"/>
              <w:rPr>
                <w:rFonts w:ascii="Aptos" w:hAnsi="Aptos"/>
                <w:sz w:val="24"/>
                <w:szCs w:val="24"/>
              </w:rPr>
            </w:pPr>
            <w:r w:rsidRPr="0039665A">
              <w:rPr>
                <w:rFonts w:ascii="Aptos" w:hAnsi="Aptos"/>
                <w:sz w:val="24"/>
                <w:szCs w:val="24"/>
              </w:rPr>
              <w:t>0</w:t>
            </w:r>
          </w:p>
        </w:tc>
        <w:tc>
          <w:tcPr>
            <w:tcW w:w="1597" w:type="dxa"/>
            <w:shd w:val="clear" w:color="auto" w:fill="FFFFFF"/>
            <w:vAlign w:val="center"/>
          </w:tcPr>
          <w:p w14:paraId="40B364FB" w14:textId="77777777" w:rsidR="00224184" w:rsidRPr="0039665A" w:rsidRDefault="00000000">
            <w:pPr>
              <w:spacing w:before="60" w:after="60"/>
              <w:rPr>
                <w:rFonts w:ascii="Aptos" w:hAnsi="Aptos"/>
                <w:sz w:val="24"/>
                <w:szCs w:val="24"/>
              </w:rPr>
            </w:pPr>
            <w:r w:rsidRPr="0039665A">
              <w:rPr>
                <w:rFonts w:ascii="Aptos" w:hAnsi="Aptos"/>
                <w:sz w:val="24"/>
                <w:szCs w:val="24"/>
              </w:rPr>
              <w:t>−6</w:t>
            </w:r>
          </w:p>
        </w:tc>
        <w:tc>
          <w:tcPr>
            <w:tcW w:w="1597" w:type="dxa"/>
            <w:shd w:val="clear" w:color="auto" w:fill="FFFFFF"/>
            <w:vAlign w:val="center"/>
          </w:tcPr>
          <w:p w14:paraId="3D35B658" w14:textId="77777777" w:rsidR="00224184" w:rsidRPr="0039665A" w:rsidRDefault="00000000">
            <w:pPr>
              <w:spacing w:before="60" w:after="60"/>
              <w:rPr>
                <w:rFonts w:ascii="Aptos" w:hAnsi="Aptos"/>
                <w:sz w:val="24"/>
                <w:szCs w:val="24"/>
              </w:rPr>
            </w:pPr>
            <w:r w:rsidRPr="0039665A">
              <w:rPr>
                <w:rFonts w:ascii="Aptos" w:hAnsi="Aptos"/>
                <w:sz w:val="24"/>
                <w:szCs w:val="24"/>
              </w:rPr>
              <w:t>15</w:t>
            </w:r>
          </w:p>
        </w:tc>
        <w:tc>
          <w:tcPr>
            <w:tcW w:w="1597" w:type="dxa"/>
            <w:shd w:val="clear" w:color="auto" w:fill="FFFFFF"/>
            <w:vAlign w:val="center"/>
          </w:tcPr>
          <w:p w14:paraId="50A11A8B" w14:textId="77777777" w:rsidR="00224184" w:rsidRPr="0039665A" w:rsidRDefault="00000000">
            <w:pPr>
              <w:spacing w:before="60" w:after="60"/>
              <w:rPr>
                <w:rFonts w:ascii="Aptos" w:hAnsi="Aptos"/>
                <w:sz w:val="24"/>
                <w:szCs w:val="24"/>
              </w:rPr>
            </w:pPr>
            <w:r w:rsidRPr="0039665A">
              <w:rPr>
                <w:rFonts w:ascii="Aptos" w:hAnsi="Aptos"/>
                <w:sz w:val="24"/>
                <w:szCs w:val="24"/>
              </w:rPr>
              <w:t>41</w:t>
            </w:r>
          </w:p>
        </w:tc>
        <w:tc>
          <w:tcPr>
            <w:tcW w:w="1597" w:type="dxa"/>
            <w:shd w:val="clear" w:color="auto" w:fill="FFFFFF"/>
            <w:vAlign w:val="center"/>
          </w:tcPr>
          <w:p w14:paraId="4F8438C3" w14:textId="77777777" w:rsidR="00224184" w:rsidRPr="0039665A" w:rsidRDefault="00000000">
            <w:pPr>
              <w:spacing w:before="60" w:after="60"/>
              <w:rPr>
                <w:rFonts w:ascii="Aptos" w:hAnsi="Aptos"/>
                <w:sz w:val="24"/>
                <w:szCs w:val="24"/>
              </w:rPr>
            </w:pPr>
            <w:r w:rsidRPr="0039665A">
              <w:rPr>
                <w:rFonts w:ascii="Aptos" w:hAnsi="Aptos"/>
                <w:sz w:val="24"/>
                <w:szCs w:val="24"/>
              </w:rPr>
              <w:t>13</w:t>
            </w:r>
          </w:p>
        </w:tc>
        <w:tc>
          <w:tcPr>
            <w:tcW w:w="1597" w:type="dxa"/>
            <w:shd w:val="clear" w:color="auto" w:fill="FFFFFF"/>
            <w:vAlign w:val="center"/>
          </w:tcPr>
          <w:p w14:paraId="1E826AC2" w14:textId="77777777" w:rsidR="00224184" w:rsidRPr="0039665A" w:rsidRDefault="00224184">
            <w:pPr>
              <w:spacing w:before="60" w:after="60"/>
              <w:rPr>
                <w:rFonts w:ascii="Aptos" w:hAnsi="Aptos"/>
                <w:sz w:val="24"/>
                <w:szCs w:val="24"/>
              </w:rPr>
            </w:pPr>
          </w:p>
        </w:tc>
      </w:tr>
      <w:tr w:rsidR="00224184" w:rsidRPr="0039665A" w14:paraId="72DAB939" w14:textId="77777777">
        <w:trPr>
          <w:cantSplit/>
        </w:trPr>
        <w:tc>
          <w:tcPr>
            <w:tcW w:w="1597" w:type="dxa"/>
            <w:shd w:val="clear" w:color="auto" w:fill="FFFFFF"/>
            <w:vAlign w:val="center"/>
          </w:tcPr>
          <w:p w14:paraId="7F152F61" w14:textId="77777777" w:rsidR="00224184" w:rsidRPr="0039665A" w:rsidRDefault="00000000">
            <w:pPr>
              <w:spacing w:before="60" w:after="60"/>
              <w:rPr>
                <w:rFonts w:ascii="Aptos" w:hAnsi="Aptos"/>
                <w:sz w:val="24"/>
                <w:szCs w:val="24"/>
              </w:rPr>
            </w:pPr>
            <w:r w:rsidRPr="0039665A">
              <w:rPr>
                <w:rFonts w:ascii="Aptos" w:hAnsi="Aptos"/>
                <w:sz w:val="24"/>
                <w:szCs w:val="24"/>
              </w:rPr>
              <w:t>3</w:t>
            </w:r>
          </w:p>
        </w:tc>
        <w:tc>
          <w:tcPr>
            <w:tcW w:w="1597" w:type="dxa"/>
            <w:shd w:val="clear" w:color="auto" w:fill="FFFFFF"/>
            <w:vAlign w:val="center"/>
          </w:tcPr>
          <w:p w14:paraId="6AC79133" w14:textId="77777777" w:rsidR="00224184" w:rsidRPr="0039665A" w:rsidRDefault="00000000">
            <w:pPr>
              <w:spacing w:before="60" w:after="60"/>
              <w:rPr>
                <w:rFonts w:ascii="Aptos" w:hAnsi="Aptos"/>
                <w:sz w:val="24"/>
                <w:szCs w:val="24"/>
              </w:rPr>
            </w:pPr>
            <w:r w:rsidRPr="0039665A">
              <w:rPr>
                <w:rFonts w:ascii="Aptos" w:hAnsi="Aptos"/>
                <w:sz w:val="24"/>
                <w:szCs w:val="24"/>
              </w:rPr>
              <w:t>39</w:t>
            </w:r>
          </w:p>
        </w:tc>
        <w:tc>
          <w:tcPr>
            <w:tcW w:w="1597" w:type="dxa"/>
            <w:shd w:val="clear" w:color="auto" w:fill="FFFFFF"/>
            <w:vAlign w:val="center"/>
          </w:tcPr>
          <w:p w14:paraId="051A4033" w14:textId="77777777" w:rsidR="00224184" w:rsidRPr="0039665A" w:rsidRDefault="00000000">
            <w:pPr>
              <w:spacing w:before="60" w:after="60"/>
              <w:rPr>
                <w:rFonts w:ascii="Aptos" w:hAnsi="Aptos"/>
                <w:sz w:val="24"/>
                <w:szCs w:val="24"/>
              </w:rPr>
            </w:pPr>
            <w:r w:rsidRPr="0039665A">
              <w:rPr>
                <w:rFonts w:ascii="Aptos" w:hAnsi="Aptos"/>
                <w:sz w:val="24"/>
                <w:szCs w:val="24"/>
              </w:rPr>
              <w:t>261</w:t>
            </w:r>
          </w:p>
        </w:tc>
        <w:tc>
          <w:tcPr>
            <w:tcW w:w="1597" w:type="dxa"/>
            <w:shd w:val="clear" w:color="auto" w:fill="FFFFFF"/>
            <w:vAlign w:val="center"/>
          </w:tcPr>
          <w:p w14:paraId="5B1DA2F1" w14:textId="77777777" w:rsidR="00224184" w:rsidRPr="0039665A" w:rsidRDefault="00000000">
            <w:pPr>
              <w:spacing w:before="60" w:after="60"/>
              <w:rPr>
                <w:rFonts w:ascii="Aptos" w:hAnsi="Aptos"/>
                <w:sz w:val="24"/>
                <w:szCs w:val="24"/>
              </w:rPr>
            </w:pPr>
            <w:r w:rsidRPr="0039665A">
              <w:rPr>
                <w:rFonts w:ascii="Aptos" w:hAnsi="Aptos"/>
                <w:sz w:val="24"/>
                <w:szCs w:val="24"/>
              </w:rPr>
              <w:t>132</w:t>
            </w:r>
          </w:p>
        </w:tc>
        <w:tc>
          <w:tcPr>
            <w:tcW w:w="1597" w:type="dxa"/>
            <w:shd w:val="clear" w:color="auto" w:fill="FFFFFF"/>
            <w:vAlign w:val="center"/>
          </w:tcPr>
          <w:p w14:paraId="1B00DD28" w14:textId="77777777" w:rsidR="00224184" w:rsidRPr="0039665A" w:rsidRDefault="00224184">
            <w:pPr>
              <w:spacing w:before="60" w:after="60"/>
              <w:rPr>
                <w:rFonts w:ascii="Aptos" w:hAnsi="Aptos"/>
                <w:sz w:val="24"/>
                <w:szCs w:val="24"/>
              </w:rPr>
            </w:pPr>
          </w:p>
        </w:tc>
        <w:tc>
          <w:tcPr>
            <w:tcW w:w="1597" w:type="dxa"/>
            <w:shd w:val="clear" w:color="auto" w:fill="FFFFFF"/>
            <w:vAlign w:val="center"/>
          </w:tcPr>
          <w:p w14:paraId="0B3106B3" w14:textId="77777777" w:rsidR="00224184" w:rsidRPr="0039665A" w:rsidRDefault="00224184">
            <w:pPr>
              <w:spacing w:before="60" w:after="60"/>
              <w:rPr>
                <w:rFonts w:ascii="Aptos" w:hAnsi="Aptos"/>
                <w:sz w:val="24"/>
                <w:szCs w:val="24"/>
              </w:rPr>
            </w:pPr>
          </w:p>
        </w:tc>
      </w:tr>
      <w:tr w:rsidR="00224184" w:rsidRPr="0039665A" w14:paraId="6E569C0C" w14:textId="77777777">
        <w:trPr>
          <w:cantSplit/>
        </w:trPr>
        <w:tc>
          <w:tcPr>
            <w:tcW w:w="1597" w:type="dxa"/>
            <w:shd w:val="clear" w:color="auto" w:fill="FFFFFF"/>
            <w:vAlign w:val="center"/>
          </w:tcPr>
          <w:p w14:paraId="4C00A263" w14:textId="77777777" w:rsidR="00224184" w:rsidRPr="0039665A" w:rsidRDefault="00000000">
            <w:pPr>
              <w:spacing w:before="60" w:after="60"/>
              <w:rPr>
                <w:rFonts w:ascii="Aptos" w:hAnsi="Aptos"/>
                <w:sz w:val="24"/>
                <w:szCs w:val="24"/>
              </w:rPr>
            </w:pPr>
            <w:r w:rsidRPr="0039665A">
              <w:rPr>
                <w:rFonts w:ascii="Aptos" w:hAnsi="Aptos"/>
                <w:sz w:val="24"/>
                <w:szCs w:val="24"/>
              </w:rPr>
              <w:t>6</w:t>
            </w:r>
          </w:p>
        </w:tc>
        <w:tc>
          <w:tcPr>
            <w:tcW w:w="1597" w:type="dxa"/>
            <w:shd w:val="clear" w:color="auto" w:fill="FFFFFF"/>
            <w:vAlign w:val="center"/>
          </w:tcPr>
          <w:p w14:paraId="4F629258" w14:textId="77777777" w:rsidR="00224184" w:rsidRPr="0039665A" w:rsidRDefault="00000000">
            <w:pPr>
              <w:spacing w:before="60" w:after="60"/>
              <w:rPr>
                <w:rFonts w:ascii="Aptos" w:hAnsi="Aptos"/>
                <w:sz w:val="24"/>
                <w:szCs w:val="24"/>
              </w:rPr>
            </w:pPr>
            <w:r w:rsidRPr="0039665A">
              <w:rPr>
                <w:rFonts w:ascii="Aptos" w:hAnsi="Aptos"/>
                <w:sz w:val="24"/>
                <w:szCs w:val="24"/>
              </w:rPr>
              <w:t>822</w:t>
            </w:r>
          </w:p>
        </w:tc>
        <w:tc>
          <w:tcPr>
            <w:tcW w:w="1597" w:type="dxa"/>
            <w:shd w:val="clear" w:color="auto" w:fill="FFFFFF"/>
            <w:vAlign w:val="center"/>
          </w:tcPr>
          <w:p w14:paraId="139526C5" w14:textId="77777777" w:rsidR="00224184" w:rsidRPr="0039665A" w:rsidRDefault="00000000">
            <w:pPr>
              <w:spacing w:before="60" w:after="60"/>
              <w:rPr>
                <w:rFonts w:ascii="Aptos" w:hAnsi="Aptos"/>
                <w:sz w:val="24"/>
                <w:szCs w:val="24"/>
              </w:rPr>
            </w:pPr>
            <w:r w:rsidRPr="0039665A">
              <w:rPr>
                <w:rFonts w:ascii="Aptos" w:hAnsi="Aptos"/>
                <w:sz w:val="24"/>
                <w:szCs w:val="24"/>
              </w:rPr>
              <w:t>789</w:t>
            </w:r>
          </w:p>
        </w:tc>
        <w:tc>
          <w:tcPr>
            <w:tcW w:w="1597" w:type="dxa"/>
            <w:shd w:val="clear" w:color="auto" w:fill="FFFFFF"/>
            <w:vAlign w:val="center"/>
          </w:tcPr>
          <w:p w14:paraId="5BFCFD26" w14:textId="77777777" w:rsidR="00224184" w:rsidRPr="0039665A" w:rsidRDefault="00224184">
            <w:pPr>
              <w:spacing w:before="60" w:after="60"/>
              <w:rPr>
                <w:rFonts w:ascii="Aptos" w:hAnsi="Aptos"/>
                <w:sz w:val="24"/>
                <w:szCs w:val="24"/>
              </w:rPr>
            </w:pPr>
          </w:p>
        </w:tc>
        <w:tc>
          <w:tcPr>
            <w:tcW w:w="1597" w:type="dxa"/>
            <w:shd w:val="clear" w:color="auto" w:fill="FFFFFF"/>
            <w:vAlign w:val="center"/>
          </w:tcPr>
          <w:p w14:paraId="138893BE" w14:textId="77777777" w:rsidR="00224184" w:rsidRPr="0039665A" w:rsidRDefault="00224184">
            <w:pPr>
              <w:spacing w:before="60" w:after="60"/>
              <w:rPr>
                <w:rFonts w:ascii="Aptos" w:hAnsi="Aptos"/>
                <w:sz w:val="24"/>
                <w:szCs w:val="24"/>
              </w:rPr>
            </w:pPr>
          </w:p>
        </w:tc>
        <w:tc>
          <w:tcPr>
            <w:tcW w:w="1597" w:type="dxa"/>
            <w:shd w:val="clear" w:color="auto" w:fill="FFFFFF"/>
            <w:vAlign w:val="center"/>
          </w:tcPr>
          <w:p w14:paraId="799899F1" w14:textId="77777777" w:rsidR="00224184" w:rsidRPr="0039665A" w:rsidRDefault="00224184">
            <w:pPr>
              <w:spacing w:before="60" w:after="60"/>
              <w:rPr>
                <w:rFonts w:ascii="Aptos" w:hAnsi="Aptos"/>
                <w:sz w:val="24"/>
                <w:szCs w:val="24"/>
              </w:rPr>
            </w:pPr>
          </w:p>
        </w:tc>
      </w:tr>
      <w:tr w:rsidR="00224184" w:rsidRPr="0039665A" w14:paraId="628EFD72" w14:textId="77777777">
        <w:trPr>
          <w:cantSplit/>
        </w:trPr>
        <w:tc>
          <w:tcPr>
            <w:tcW w:w="1597" w:type="dxa"/>
            <w:shd w:val="clear" w:color="auto" w:fill="FFFFFF"/>
            <w:vAlign w:val="center"/>
          </w:tcPr>
          <w:p w14:paraId="0BAD6EF9" w14:textId="77777777" w:rsidR="00224184" w:rsidRPr="0039665A" w:rsidRDefault="00000000">
            <w:pPr>
              <w:spacing w:before="60" w:after="60"/>
              <w:rPr>
                <w:rFonts w:ascii="Aptos" w:hAnsi="Aptos"/>
                <w:sz w:val="24"/>
                <w:szCs w:val="24"/>
              </w:rPr>
            </w:pPr>
            <w:r w:rsidRPr="0039665A">
              <w:rPr>
                <w:rFonts w:ascii="Aptos" w:hAnsi="Aptos"/>
                <w:sz w:val="24"/>
                <w:szCs w:val="24"/>
              </w:rPr>
              <w:t>7</w:t>
            </w:r>
          </w:p>
        </w:tc>
        <w:tc>
          <w:tcPr>
            <w:tcW w:w="1597" w:type="dxa"/>
            <w:shd w:val="clear" w:color="auto" w:fill="FFFFFF"/>
            <w:vAlign w:val="center"/>
          </w:tcPr>
          <w:p w14:paraId="17870E9E" w14:textId="77777777" w:rsidR="00224184" w:rsidRPr="0039665A" w:rsidRDefault="00000000">
            <w:pPr>
              <w:spacing w:before="60" w:after="60"/>
              <w:rPr>
                <w:rFonts w:ascii="Aptos" w:hAnsi="Aptos"/>
                <w:sz w:val="24"/>
                <w:szCs w:val="24"/>
              </w:rPr>
            </w:pPr>
            <w:r w:rsidRPr="0039665A">
              <w:rPr>
                <w:rFonts w:ascii="Aptos" w:hAnsi="Aptos"/>
                <w:sz w:val="24"/>
                <w:szCs w:val="24"/>
              </w:rPr>
              <w:t>1611</w:t>
            </w:r>
          </w:p>
        </w:tc>
        <w:tc>
          <w:tcPr>
            <w:tcW w:w="1597" w:type="dxa"/>
            <w:shd w:val="clear" w:color="auto" w:fill="FFFFFF"/>
            <w:vAlign w:val="center"/>
          </w:tcPr>
          <w:p w14:paraId="334873CE" w14:textId="77777777" w:rsidR="00224184" w:rsidRPr="0039665A" w:rsidRDefault="00224184">
            <w:pPr>
              <w:spacing w:before="60" w:after="60"/>
              <w:rPr>
                <w:rFonts w:ascii="Aptos" w:hAnsi="Aptos"/>
                <w:sz w:val="24"/>
                <w:szCs w:val="24"/>
              </w:rPr>
            </w:pPr>
          </w:p>
        </w:tc>
        <w:tc>
          <w:tcPr>
            <w:tcW w:w="1597" w:type="dxa"/>
            <w:shd w:val="clear" w:color="auto" w:fill="FFFFFF"/>
            <w:vAlign w:val="center"/>
          </w:tcPr>
          <w:p w14:paraId="7D8F6659" w14:textId="77777777" w:rsidR="00224184" w:rsidRPr="0039665A" w:rsidRDefault="00224184">
            <w:pPr>
              <w:spacing w:before="60" w:after="60"/>
              <w:rPr>
                <w:rFonts w:ascii="Aptos" w:hAnsi="Aptos"/>
                <w:sz w:val="24"/>
                <w:szCs w:val="24"/>
              </w:rPr>
            </w:pPr>
          </w:p>
        </w:tc>
        <w:tc>
          <w:tcPr>
            <w:tcW w:w="1597" w:type="dxa"/>
            <w:shd w:val="clear" w:color="auto" w:fill="FFFFFF"/>
            <w:vAlign w:val="center"/>
          </w:tcPr>
          <w:p w14:paraId="01564D3C" w14:textId="77777777" w:rsidR="00224184" w:rsidRPr="0039665A" w:rsidRDefault="00224184">
            <w:pPr>
              <w:spacing w:before="60" w:after="60"/>
              <w:rPr>
                <w:rFonts w:ascii="Aptos" w:hAnsi="Aptos"/>
                <w:sz w:val="24"/>
                <w:szCs w:val="24"/>
              </w:rPr>
            </w:pPr>
          </w:p>
        </w:tc>
        <w:tc>
          <w:tcPr>
            <w:tcW w:w="1597" w:type="dxa"/>
            <w:shd w:val="clear" w:color="auto" w:fill="FFFFFF"/>
            <w:vAlign w:val="center"/>
          </w:tcPr>
          <w:p w14:paraId="66DDB5A9" w14:textId="77777777" w:rsidR="00224184" w:rsidRPr="0039665A" w:rsidRDefault="00224184">
            <w:pPr>
              <w:spacing w:before="60" w:after="60"/>
              <w:rPr>
                <w:rFonts w:ascii="Aptos" w:hAnsi="Aptos"/>
                <w:sz w:val="24"/>
                <w:szCs w:val="24"/>
              </w:rPr>
            </w:pPr>
          </w:p>
        </w:tc>
      </w:tr>
    </w:tbl>
    <w:p w14:paraId="229DD6AF" w14:textId="77777777" w:rsidR="00224184" w:rsidRPr="0039665A" w:rsidRDefault="00000000">
      <w:pPr>
        <w:pStyle w:val="Heading2"/>
        <w:rPr>
          <w:rFonts w:ascii="Aptos" w:hAnsi="Aptos"/>
          <w:szCs w:val="24"/>
        </w:rPr>
      </w:pPr>
      <w:r w:rsidRPr="0039665A">
        <w:rPr>
          <w:rFonts w:ascii="Aptos" w:hAnsi="Aptos"/>
          <w:szCs w:val="24"/>
        </w:rPr>
        <w:t>Tính tay</w:t>
      </w:r>
    </w:p>
    <w:p w14:paraId="1C41AA01" w14:textId="77777777" w:rsidR="00224184" w:rsidRPr="0039665A" w:rsidRDefault="00000000">
      <w:pPr>
        <w:rPr>
          <w:rFonts w:ascii="Aptos" w:hAnsi="Aptos"/>
          <w:sz w:val="24"/>
          <w:szCs w:val="24"/>
        </w:rPr>
      </w:pPr>
      <w:r w:rsidRPr="0039665A">
        <w:rPr>
          <w:rFonts w:ascii="Aptos" w:hAnsi="Aptos"/>
          <w:sz w:val="24"/>
          <w:szCs w:val="24"/>
        </w:rPr>
        <w:t>Ví dụ: f[−1,0]=(−6−3)/(0+1)=−9; f[−1,0,3]=(15+9)/(3+1)=6. Lấy hàng đầu của bảng để viết đa thức:</w:t>
      </w:r>
    </w:p>
    <w:p w14:paraId="1E23A535" w14:textId="77777777" w:rsidR="00224184" w:rsidRPr="0039665A" w:rsidRDefault="00000000">
      <w:pPr>
        <w:spacing w:after="80"/>
        <w:rPr>
          <w:rFonts w:ascii="Aptos" w:hAnsi="Aptos"/>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4</m:t>
              </m:r>
            </m:sub>
          </m:sSub>
          <m:r>
            <w:rPr>
              <w:rFonts w:ascii="Cambria Math" w:hAnsi="Cambria Math"/>
              <w:sz w:val="24"/>
              <w:szCs w:val="24"/>
            </w:rPr>
            <m:t>(x)</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9(x</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6(x</m:t>
          </m:r>
          <m:r>
            <m:rPr>
              <m:sty m:val="p"/>
            </m:rPr>
            <w:rPr>
              <w:rFonts w:ascii="Cambria Math" w:hAnsi="Cambria Math"/>
              <w:sz w:val="24"/>
              <w:szCs w:val="24"/>
            </w:rPr>
            <m:t>+</m:t>
          </m:r>
          <m:r>
            <w:rPr>
              <w:rFonts w:ascii="Cambria Math" w:hAnsi="Cambria Math"/>
              <w:sz w:val="24"/>
              <w:szCs w:val="24"/>
            </w:rPr>
            <m:t>1)x</m:t>
          </m:r>
          <m:r>
            <m:rPr>
              <m:sty m:val="p"/>
            </m:rPr>
            <w:rPr>
              <w:rFonts w:ascii="Cambria Math" w:hAnsi="Cambria Math"/>
              <w:sz w:val="24"/>
              <w:szCs w:val="24"/>
            </w:rPr>
            <m:t>+</m:t>
          </m:r>
          <m:r>
            <w:rPr>
              <w:rFonts w:ascii="Cambria Math" w:hAnsi="Cambria Math"/>
              <w:sz w:val="24"/>
              <w:szCs w:val="24"/>
            </w:rPr>
            <m:t>5(x</m:t>
          </m:r>
          <m:r>
            <m:rPr>
              <m:sty m:val="p"/>
            </m:rPr>
            <w:rPr>
              <w:rFonts w:ascii="Cambria Math" w:hAnsi="Cambria Math"/>
              <w:sz w:val="24"/>
              <w:szCs w:val="24"/>
            </w:rPr>
            <m:t>+</m:t>
          </m:r>
          <m:r>
            <w:rPr>
              <w:rFonts w:ascii="Cambria Math" w:hAnsi="Cambria Math"/>
              <w:sz w:val="24"/>
              <w:szCs w:val="24"/>
            </w:rPr>
            <m:t>1)x(x</m:t>
          </m:r>
          <m:r>
            <m:rPr>
              <m:sty m:val="p"/>
            </m:rPr>
            <w:rPr>
              <w:rFonts w:ascii="Cambria Math" w:hAnsi="Cambria Math"/>
              <w:sz w:val="24"/>
              <w:szCs w:val="24"/>
            </w:rPr>
            <m:t>-</m:t>
          </m:r>
          <m:r>
            <w:rPr>
              <w:rFonts w:ascii="Cambria Math" w:hAnsi="Cambria Math"/>
              <w:sz w:val="24"/>
              <w:szCs w:val="24"/>
            </w:rPr>
            <m:t>3)</m:t>
          </m:r>
        </m:oMath>
      </m:oMathPara>
    </w:p>
    <w:p w14:paraId="5885A89C" w14:textId="77777777" w:rsidR="00224184" w:rsidRPr="0039665A" w:rsidRDefault="00000000">
      <w:pPr>
        <w:spacing w:after="80"/>
        <w:rPr>
          <w:rFonts w:ascii="Aptos" w:hAnsi="Aptos"/>
          <w:sz w:val="24"/>
          <w:szCs w:val="24"/>
        </w:rPr>
      </w:pPr>
      <m:oMathPara>
        <m:oMathParaPr>
          <m:jc m:val="center"/>
        </m:oMathParaPr>
        <m:oMath>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(x</m:t>
          </m:r>
          <m:r>
            <m:rPr>
              <m:sty m:val="p"/>
            </m:rPr>
            <w:rPr>
              <w:rFonts w:ascii="Cambria Math" w:hAnsi="Cambria Math"/>
              <w:sz w:val="24"/>
              <w:szCs w:val="24"/>
            </w:rPr>
            <m:t>+</m:t>
          </m:r>
          <m:r>
            <w:rPr>
              <w:rFonts w:ascii="Cambria Math" w:hAnsi="Cambria Math"/>
              <w:sz w:val="24"/>
              <w:szCs w:val="24"/>
            </w:rPr>
            <m:t>1)x(x</m:t>
          </m:r>
          <m:r>
            <m:rPr>
              <m:sty m:val="p"/>
            </m:rPr>
            <w:rPr>
              <w:rFonts w:ascii="Cambria Math" w:hAnsi="Cambria Math"/>
              <w:sz w:val="24"/>
              <w:szCs w:val="24"/>
            </w:rPr>
            <m:t>-</m:t>
          </m:r>
          <m:r>
            <w:rPr>
              <w:rFonts w:ascii="Cambria Math" w:hAnsi="Cambria Math"/>
              <w:sz w:val="24"/>
              <w:szCs w:val="24"/>
            </w:rPr>
            <m:t>3)(x</m:t>
          </m:r>
          <m:r>
            <m:rPr>
              <m:sty m:val="p"/>
            </m:rPr>
            <w:rPr>
              <w:rFonts w:ascii="Cambria Math" w:hAnsi="Cambria Math"/>
              <w:sz w:val="24"/>
              <w:szCs w:val="24"/>
            </w:rPr>
            <m:t>-</m:t>
          </m:r>
          <m:r>
            <w:rPr>
              <w:rFonts w:ascii="Cambria Math" w:hAnsi="Cambria Math"/>
              <w:sz w:val="24"/>
              <w:szCs w:val="24"/>
            </w:rPr>
            <m:t>6)</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4</m:t>
              </m:r>
            </m:sup>
          </m:sSup>
          <m:r>
            <m:rPr>
              <m:sty m:val="p"/>
            </m:rPr>
            <w:rPr>
              <w:rFonts w:ascii="Cambria Math" w:hAnsi="Cambria Math"/>
              <w:sz w:val="24"/>
              <w:szCs w:val="24"/>
            </w:rPr>
            <m:t>-</m:t>
          </m:r>
          <m:r>
            <w:rPr>
              <w:rFonts w:ascii="Cambria Math" w:hAnsi="Cambria Math"/>
              <w:sz w:val="24"/>
              <w:szCs w:val="24"/>
            </w:rPr>
            <m:t>3</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3</m:t>
              </m:r>
            </m:sup>
          </m:sSup>
          <m:r>
            <m:rPr>
              <m:sty m:val="p"/>
            </m:rPr>
            <w:rPr>
              <w:rFonts w:ascii="Cambria Math" w:hAnsi="Cambria Math"/>
              <w:sz w:val="24"/>
              <w:szCs w:val="24"/>
            </w:rPr>
            <m:t>+</m:t>
          </m:r>
          <m:r>
            <w:rPr>
              <w:rFonts w:ascii="Cambria Math" w:hAnsi="Cambria Math"/>
              <w:sz w:val="24"/>
              <w:szCs w:val="24"/>
            </w:rPr>
            <m:t>5</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2</m:t>
              </m:r>
            </m:sup>
          </m:sSup>
          <m:r>
            <m:rPr>
              <m:sty m:val="p"/>
            </m:rPr>
            <w:rPr>
              <w:rFonts w:ascii="Cambria Math" w:hAnsi="Cambria Math"/>
              <w:sz w:val="24"/>
              <w:szCs w:val="24"/>
            </w:rPr>
            <m:t>-</m:t>
          </m:r>
          <m:r>
            <w:rPr>
              <w:rFonts w:ascii="Cambria Math" w:hAnsi="Cambria Math"/>
              <w:sz w:val="24"/>
              <w:szCs w:val="24"/>
            </w:rPr>
            <m:t>6</m:t>
          </m:r>
          <m:r>
            <m:rPr>
              <m:sty m:val="p"/>
            </m:rPr>
            <w:rPr>
              <w:rFonts w:ascii="Cambria Math" w:hAnsi="Cambria Math"/>
              <w:sz w:val="24"/>
              <w:szCs w:val="24"/>
            </w:rPr>
            <m:t>.</m:t>
          </m:r>
        </m:oMath>
      </m:oMathPara>
    </w:p>
    <w:p w14:paraId="1AA25805" w14:textId="77777777" w:rsidR="00224184" w:rsidRPr="0039665A" w:rsidRDefault="00000000">
      <w:pPr>
        <w:spacing w:after="80"/>
        <w:rPr>
          <w:rFonts w:ascii="Aptos" w:hAnsi="Aptos"/>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4</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4</m:t>
              </m:r>
            </m:den>
          </m:f>
          <m:r>
            <w:rPr>
              <w:rFonts w:ascii="Cambria Math" w:hAnsi="Cambria Math"/>
              <w:sz w:val="24"/>
              <w:szCs w:val="24"/>
            </w:rPr>
            <m:t>)</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256</m:t>
              </m:r>
            </m:den>
          </m:f>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3</m:t>
              </m:r>
            </m:num>
            <m:den>
              <m:r>
                <w:rPr>
                  <w:rFonts w:ascii="Cambria Math" w:hAnsi="Cambria Math"/>
                  <w:sz w:val="24"/>
                  <w:szCs w:val="24"/>
                </w:rPr>
                <m:t>64</m:t>
              </m:r>
            </m:den>
          </m:f>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5</m:t>
              </m:r>
            </m:num>
            <m:den>
              <m:r>
                <w:rPr>
                  <w:rFonts w:ascii="Cambria Math" w:hAnsi="Cambria Math"/>
                  <w:sz w:val="24"/>
                  <w:szCs w:val="24"/>
                </w:rPr>
                <m:t>16</m:t>
              </m:r>
            </m:den>
          </m:f>
          <m:r>
            <m:rPr>
              <m:sty m:val="p"/>
            </m:rPr>
            <w:rPr>
              <w:rFonts w:ascii="Cambria Math" w:hAnsi="Cambria Math"/>
              <w:sz w:val="24"/>
              <w:szCs w:val="24"/>
            </w:rPr>
            <m:t>-</m:t>
          </m:r>
          <m:r>
            <w:rPr>
              <w:rFonts w:ascii="Cambria Math" w:hAnsi="Cambria Math"/>
              <w:sz w:val="24"/>
              <w:szCs w:val="24"/>
            </w:rPr>
            <m:t>6</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1467</m:t>
              </m:r>
            </m:num>
            <m:den>
              <m:r>
                <w:rPr>
                  <w:rFonts w:ascii="Cambria Math" w:hAnsi="Cambria Math"/>
                  <w:sz w:val="24"/>
                  <w:szCs w:val="24"/>
                </w:rPr>
                <m:t>256</m:t>
              </m:r>
            </m:den>
          </m:f>
          <m:r>
            <m:rPr>
              <m:sty m:val="p"/>
            </m:rPr>
            <w:rPr>
              <w:rFonts w:ascii="Cambria Math" w:hAnsi="Cambria Math"/>
              <w:sz w:val="24"/>
              <w:szCs w:val="24"/>
            </w:rPr>
            <m:t>.</m:t>
          </m:r>
        </m:oMath>
      </m:oMathPara>
    </w:p>
    <w:p w14:paraId="61176825" w14:textId="77777777" w:rsidR="00224184" w:rsidRPr="0039665A" w:rsidRDefault="00000000">
      <w:pPr>
        <w:pStyle w:val="Heading2"/>
        <w:rPr>
          <w:rFonts w:ascii="Aptos" w:hAnsi="Aptos"/>
          <w:szCs w:val="24"/>
        </w:rPr>
      </w:pPr>
      <w:r w:rsidRPr="0039665A">
        <w:rPr>
          <w:rFonts w:ascii="Aptos" w:hAnsi="Aptos"/>
          <w:szCs w:val="24"/>
        </w:rPr>
        <w:t>Giải thuật và cài đặt</w:t>
      </w:r>
    </w:p>
    <w:p w14:paraId="5A033359" w14:textId="77777777" w:rsidR="00224184" w:rsidRPr="0039665A" w:rsidRDefault="00000000">
      <w:pPr>
        <w:spacing w:line="240" w:lineRule="auto"/>
        <w:rPr>
          <w:rFonts w:ascii="Aptos" w:hAnsi="Aptos"/>
          <w:sz w:val="24"/>
          <w:szCs w:val="24"/>
        </w:rPr>
      </w:pPr>
      <w:r w:rsidRPr="0039665A">
        <w:rPr>
          <w:rFonts w:ascii="Aptos" w:eastAsia="Liberation Mono" w:hAnsi="Aptos" w:cs="Liberation Mono"/>
          <w:sz w:val="24"/>
          <w:szCs w:val="24"/>
        </w:rPr>
        <w:t>for(int k=1;k&lt;=n;++k)</w:t>
      </w:r>
      <w:r w:rsidRPr="0039665A">
        <w:rPr>
          <w:rFonts w:ascii="Aptos" w:eastAsia="Liberation Mono" w:hAnsi="Aptos" w:cs="Liberation Mono"/>
          <w:sz w:val="24"/>
          <w:szCs w:val="24"/>
        </w:rPr>
        <w:br/>
        <w:t xml:space="preserve">    for(int i=0;i&lt;=n-k;++i)</w:t>
      </w:r>
      <w:r w:rsidRPr="0039665A">
        <w:rPr>
          <w:rFonts w:ascii="Aptos" w:eastAsia="Liberation Mono" w:hAnsi="Aptos" w:cs="Liberation Mono"/>
          <w:sz w:val="24"/>
          <w:szCs w:val="24"/>
        </w:rPr>
        <w:br/>
        <w:t xml:space="preserve">        T[i][k]=(T[i+1][k-1]-T[i][k-1])</w:t>
      </w:r>
      <w:r w:rsidRPr="0039665A">
        <w:rPr>
          <w:rFonts w:ascii="Aptos" w:eastAsia="Liberation Mono" w:hAnsi="Aptos" w:cs="Liberation Mono"/>
          <w:sz w:val="24"/>
          <w:szCs w:val="24"/>
        </w:rPr>
        <w:br/>
        <w:t xml:space="preserve">                 /(x[i+k]-x[i]);</w:t>
      </w:r>
    </w:p>
    <w:p w14:paraId="47D5CA5A" w14:textId="77777777" w:rsidR="00224184" w:rsidRPr="0039665A" w:rsidRDefault="00000000">
      <w:pPr>
        <w:rPr>
          <w:rFonts w:ascii="Aptos" w:hAnsi="Aptos"/>
          <w:sz w:val="24"/>
          <w:szCs w:val="24"/>
        </w:rPr>
      </w:pPr>
      <w:r w:rsidRPr="0039665A">
        <w:rPr>
          <w:rFonts w:ascii="Aptos" w:hAnsi="Aptos"/>
          <w:sz w:val="24"/>
          <w:szCs w:val="24"/>
        </w:rPr>
        <w:t>Vòng ngoài tăng cấp tỷ sai phân k, vòng trong tính các ô còn đủ mốc. Chương trình khởi tạo L_n từ hệ số cấp cao nhất rồi nhân lồng với các nhân tử (x−x[k]). Các ô ngoài tam giác không được sử dụng.</w:t>
      </w:r>
    </w:p>
    <w:p w14:paraId="6FC0C38C" w14:textId="77777777" w:rsidR="00224184" w:rsidRPr="0039665A" w:rsidRDefault="00000000">
      <w:pPr>
        <w:pStyle w:val="Heading2"/>
        <w:rPr>
          <w:rFonts w:ascii="Aptos" w:hAnsi="Aptos"/>
          <w:szCs w:val="24"/>
        </w:rPr>
      </w:pPr>
      <w:r w:rsidRPr="0039665A">
        <w:rPr>
          <w:rFonts w:ascii="Aptos" w:hAnsi="Aptos"/>
          <w:szCs w:val="24"/>
        </w:rPr>
        <w:t>Kết quả và đối chiếu</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94"/>
        <w:gridCol w:w="3458"/>
        <w:gridCol w:w="3458"/>
      </w:tblGrid>
      <w:tr w:rsidR="00224184" w:rsidRPr="0039665A" w14:paraId="512C2AAE" w14:textId="77777777">
        <w:trPr>
          <w:cantSplit/>
          <w:tblHeader/>
        </w:trPr>
        <w:tc>
          <w:tcPr>
            <w:tcW w:w="3194" w:type="dxa"/>
            <w:shd w:val="clear" w:color="auto" w:fill="E8EDF2"/>
            <w:vAlign w:val="center"/>
          </w:tcPr>
          <w:p w14:paraId="511ABE6E" w14:textId="77777777" w:rsidR="00224184" w:rsidRPr="0039665A" w:rsidRDefault="00000000">
            <w:pPr>
              <w:spacing w:before="60" w:after="60"/>
              <w:rPr>
                <w:rFonts w:ascii="Aptos" w:hAnsi="Aptos"/>
                <w:sz w:val="24"/>
                <w:szCs w:val="24"/>
              </w:rPr>
            </w:pPr>
            <w:r w:rsidRPr="0039665A">
              <w:rPr>
                <w:rFonts w:ascii="Aptos" w:hAnsi="Aptos"/>
                <w:b/>
                <w:sz w:val="24"/>
                <w:szCs w:val="24"/>
              </w:rPr>
              <w:t>Đại lượng</w:t>
            </w:r>
          </w:p>
        </w:tc>
        <w:tc>
          <w:tcPr>
            <w:tcW w:w="3194" w:type="dxa"/>
            <w:shd w:val="clear" w:color="auto" w:fill="E8EDF2"/>
            <w:vAlign w:val="center"/>
          </w:tcPr>
          <w:p w14:paraId="0A086372" w14:textId="77777777" w:rsidR="00224184" w:rsidRPr="0039665A" w:rsidRDefault="00000000">
            <w:pPr>
              <w:spacing w:before="60" w:after="60"/>
              <w:rPr>
                <w:rFonts w:ascii="Aptos" w:hAnsi="Aptos"/>
                <w:sz w:val="24"/>
                <w:szCs w:val="24"/>
              </w:rPr>
            </w:pPr>
            <w:r w:rsidRPr="0039665A">
              <w:rPr>
                <w:rFonts w:ascii="Aptos" w:hAnsi="Aptos"/>
                <w:b/>
                <w:sz w:val="24"/>
                <w:szCs w:val="24"/>
              </w:rPr>
              <w:t>Tính tay</w:t>
            </w:r>
          </w:p>
        </w:tc>
        <w:tc>
          <w:tcPr>
            <w:tcW w:w="3194" w:type="dxa"/>
            <w:shd w:val="clear" w:color="auto" w:fill="E8EDF2"/>
            <w:vAlign w:val="center"/>
          </w:tcPr>
          <w:p w14:paraId="7EDBCBF3" w14:textId="77777777" w:rsidR="00224184" w:rsidRPr="0039665A" w:rsidRDefault="00000000">
            <w:pPr>
              <w:spacing w:before="60" w:after="60"/>
              <w:rPr>
                <w:rFonts w:ascii="Aptos" w:hAnsi="Aptos"/>
                <w:sz w:val="24"/>
                <w:szCs w:val="24"/>
              </w:rPr>
            </w:pPr>
            <w:r w:rsidRPr="0039665A">
              <w:rPr>
                <w:rFonts w:ascii="Aptos" w:hAnsi="Aptos"/>
                <w:b/>
                <w:sz w:val="24"/>
                <w:szCs w:val="24"/>
              </w:rPr>
              <w:t>Chạy C++</w:t>
            </w:r>
          </w:p>
        </w:tc>
      </w:tr>
      <w:tr w:rsidR="00224184" w:rsidRPr="0039665A" w14:paraId="0C4C6F3A" w14:textId="77777777">
        <w:trPr>
          <w:cantSplit/>
        </w:trPr>
        <w:tc>
          <w:tcPr>
            <w:tcW w:w="2551" w:type="dxa"/>
            <w:shd w:val="clear" w:color="auto" w:fill="FFFFFF"/>
            <w:vAlign w:val="center"/>
          </w:tcPr>
          <w:p w14:paraId="266E235D" w14:textId="77777777" w:rsidR="00224184" w:rsidRPr="0039665A" w:rsidRDefault="00000000">
            <w:pPr>
              <w:rPr>
                <w:rFonts w:ascii="Aptos" w:hAnsi="Aptos"/>
                <w:sz w:val="24"/>
                <w:szCs w:val="24"/>
              </w:rPr>
            </w:pPr>
            <w:r w:rsidRPr="0039665A">
              <w:rPr>
                <w:rFonts w:ascii="Aptos" w:hAnsi="Aptos"/>
                <w:sz w:val="24"/>
                <w:szCs w:val="24"/>
              </w:rPr>
              <w:t>a₀ đến a₄</w:t>
            </w:r>
          </w:p>
        </w:tc>
        <w:tc>
          <w:tcPr>
            <w:tcW w:w="3458" w:type="dxa"/>
            <w:shd w:val="clear" w:color="auto" w:fill="FFFFFF"/>
            <w:vAlign w:val="center"/>
          </w:tcPr>
          <w:p w14:paraId="6A4F6B91" w14:textId="77777777" w:rsidR="00224184" w:rsidRPr="0039665A" w:rsidRDefault="00000000">
            <w:pPr>
              <w:rPr>
                <w:rFonts w:ascii="Aptos" w:hAnsi="Aptos"/>
                <w:sz w:val="24"/>
                <w:szCs w:val="24"/>
              </w:rPr>
            </w:pPr>
            <w:r w:rsidRPr="0039665A">
              <w:rPr>
                <w:rFonts w:ascii="Aptos" w:hAnsi="Aptos"/>
                <w:sz w:val="24"/>
                <w:szCs w:val="24"/>
              </w:rPr>
              <w:t>1; −3; 5; 0; −6</w:t>
            </w:r>
          </w:p>
        </w:tc>
        <w:tc>
          <w:tcPr>
            <w:tcW w:w="3458" w:type="dxa"/>
            <w:shd w:val="clear" w:color="auto" w:fill="FFFFFF"/>
            <w:vAlign w:val="center"/>
          </w:tcPr>
          <w:p w14:paraId="03DE9024" w14:textId="77777777" w:rsidR="00224184" w:rsidRPr="0039665A" w:rsidRDefault="00000000">
            <w:pPr>
              <w:rPr>
                <w:rFonts w:ascii="Aptos" w:hAnsi="Aptos"/>
                <w:sz w:val="24"/>
                <w:szCs w:val="24"/>
              </w:rPr>
            </w:pPr>
            <w:r w:rsidRPr="0039665A">
              <w:rPr>
                <w:rFonts w:ascii="Aptos" w:hAnsi="Aptos"/>
                <w:sz w:val="24"/>
                <w:szCs w:val="24"/>
              </w:rPr>
              <w:t>1; −3; 5; 0; −6</w:t>
            </w:r>
          </w:p>
        </w:tc>
      </w:tr>
      <w:tr w:rsidR="00224184" w:rsidRPr="0039665A" w14:paraId="5F776C35" w14:textId="77777777">
        <w:trPr>
          <w:cantSplit/>
        </w:trPr>
        <w:tc>
          <w:tcPr>
            <w:tcW w:w="2551" w:type="dxa"/>
            <w:shd w:val="clear" w:color="auto" w:fill="FFFFFF"/>
            <w:vAlign w:val="center"/>
          </w:tcPr>
          <w:p w14:paraId="6B53B5BF" w14:textId="77777777" w:rsidR="00224184" w:rsidRPr="0039665A" w:rsidRDefault="00000000">
            <w:pPr>
              <w:spacing w:before="60" w:after="60"/>
              <w:rPr>
                <w:rFonts w:ascii="Aptos" w:hAnsi="Aptos"/>
                <w:sz w:val="24"/>
                <w:szCs w:val="24"/>
              </w:rPr>
            </w:pPr>
            <w:r w:rsidRPr="0039665A">
              <w:rPr>
                <w:rFonts w:ascii="Aptos" w:hAnsi="Aptos"/>
                <w:sz w:val="24"/>
                <w:szCs w:val="24"/>
              </w:rPr>
              <w:t>L₄(0.25)</w:t>
            </w:r>
          </w:p>
        </w:tc>
        <w:tc>
          <w:tcPr>
            <w:tcW w:w="3458" w:type="dxa"/>
            <w:shd w:val="clear" w:color="auto" w:fill="FFFFFF"/>
            <w:vAlign w:val="center"/>
          </w:tcPr>
          <w:p w14:paraId="05704AA4" w14:textId="77777777" w:rsidR="00224184" w:rsidRPr="0039665A" w:rsidRDefault="00000000">
            <w:pPr>
              <w:spacing w:before="60" w:after="60"/>
              <w:rPr>
                <w:rFonts w:ascii="Aptos" w:hAnsi="Aptos"/>
                <w:sz w:val="24"/>
                <w:szCs w:val="24"/>
              </w:rPr>
            </w:pPr>
            <w:r w:rsidRPr="0039665A">
              <w:rPr>
                <w:rFonts w:ascii="Aptos" w:hAnsi="Aptos"/>
                <w:sz w:val="24"/>
                <w:szCs w:val="24"/>
              </w:rPr>
              <w:t>−5.73046875</w:t>
            </w:r>
          </w:p>
        </w:tc>
        <w:tc>
          <w:tcPr>
            <w:tcW w:w="3458" w:type="dxa"/>
            <w:shd w:val="clear" w:color="auto" w:fill="FFFFFF"/>
            <w:vAlign w:val="center"/>
          </w:tcPr>
          <w:p w14:paraId="3FEC1892" w14:textId="77777777" w:rsidR="00224184" w:rsidRPr="0039665A" w:rsidRDefault="00000000">
            <w:pPr>
              <w:spacing w:before="60" w:after="60"/>
              <w:rPr>
                <w:rFonts w:ascii="Aptos" w:hAnsi="Aptos"/>
                <w:sz w:val="24"/>
                <w:szCs w:val="24"/>
              </w:rPr>
            </w:pPr>
            <w:r w:rsidRPr="0039665A">
              <w:rPr>
                <w:rFonts w:ascii="Aptos" w:hAnsi="Aptos"/>
                <w:sz w:val="24"/>
                <w:szCs w:val="24"/>
              </w:rPr>
              <w:t>−5.7304687500</w:t>
            </w:r>
          </w:p>
        </w:tc>
      </w:tr>
      <w:tr w:rsidR="00224184" w:rsidRPr="0039665A" w14:paraId="36C6BF8D" w14:textId="77777777">
        <w:trPr>
          <w:cantSplit/>
        </w:trPr>
        <w:tc>
          <w:tcPr>
            <w:tcW w:w="2551" w:type="dxa"/>
            <w:shd w:val="clear" w:color="auto" w:fill="FFFFFF"/>
            <w:vAlign w:val="center"/>
          </w:tcPr>
          <w:p w14:paraId="037F1EED" w14:textId="77777777" w:rsidR="00224184" w:rsidRPr="0039665A" w:rsidRDefault="00000000">
            <w:pPr>
              <w:spacing w:before="60" w:after="60"/>
              <w:rPr>
                <w:rFonts w:ascii="Aptos" w:hAnsi="Aptos"/>
                <w:sz w:val="24"/>
                <w:szCs w:val="24"/>
              </w:rPr>
            </w:pPr>
            <w:r w:rsidRPr="0039665A">
              <w:rPr>
                <w:rFonts w:ascii="Aptos" w:hAnsi="Aptos"/>
                <w:sz w:val="24"/>
                <w:szCs w:val="24"/>
              </w:rPr>
              <w:t>Độ lệch tuyệt đối</w:t>
            </w:r>
          </w:p>
        </w:tc>
        <w:tc>
          <w:tcPr>
            <w:tcW w:w="3458" w:type="dxa"/>
            <w:shd w:val="clear" w:color="auto" w:fill="FFFFFF"/>
            <w:vAlign w:val="center"/>
          </w:tcPr>
          <w:p w14:paraId="3ED20C44" w14:textId="77777777" w:rsidR="00224184" w:rsidRPr="0039665A" w:rsidRDefault="00000000">
            <w:pPr>
              <w:spacing w:before="60" w:after="60"/>
              <w:rPr>
                <w:rFonts w:ascii="Aptos" w:hAnsi="Aptos"/>
                <w:sz w:val="24"/>
                <w:szCs w:val="24"/>
              </w:rPr>
            </w:pPr>
            <w:r w:rsidRPr="0039665A">
              <w:rPr>
                <w:rFonts w:ascii="Aptos" w:hAnsi="Aptos"/>
                <w:sz w:val="24"/>
                <w:szCs w:val="24"/>
              </w:rPr>
              <w:t>0</w:t>
            </w:r>
          </w:p>
        </w:tc>
        <w:tc>
          <w:tcPr>
            <w:tcW w:w="3458" w:type="dxa"/>
            <w:shd w:val="clear" w:color="auto" w:fill="FFFFFF"/>
            <w:vAlign w:val="center"/>
          </w:tcPr>
          <w:p w14:paraId="1B2D5FF3" w14:textId="77777777" w:rsidR="00224184" w:rsidRPr="0039665A" w:rsidRDefault="00000000">
            <w:pPr>
              <w:spacing w:before="60" w:after="60"/>
              <w:rPr>
                <w:rFonts w:ascii="Aptos" w:hAnsi="Aptos"/>
                <w:sz w:val="24"/>
                <w:szCs w:val="24"/>
              </w:rPr>
            </w:pPr>
            <w:r w:rsidRPr="0039665A">
              <w:rPr>
                <w:rFonts w:ascii="Aptos" w:hAnsi="Aptos"/>
                <w:sz w:val="24"/>
                <w:szCs w:val="24"/>
              </w:rPr>
              <w:t>0</w:t>
            </w:r>
          </w:p>
        </w:tc>
      </w:tr>
    </w:tbl>
    <w:p w14:paraId="01AF48A3" w14:textId="77777777" w:rsidR="00224184" w:rsidRPr="0039665A" w:rsidRDefault="00000000">
      <w:pPr>
        <w:rPr>
          <w:rFonts w:ascii="Aptos" w:hAnsi="Aptos"/>
          <w:sz w:val="24"/>
          <w:szCs w:val="24"/>
        </w:rPr>
      </w:pPr>
      <w:r w:rsidRPr="0039665A">
        <w:rPr>
          <w:rFonts w:ascii="Aptos" w:hAnsi="Aptos"/>
          <w:sz w:val="24"/>
          <w:szCs w:val="24"/>
        </w:rPr>
        <w:t>Nhãn L_4(0.25) trong ảnh là giá trị cần tìm. Hàm bai4() dùng giaTri(p,.25L) để đánh giá đa thức và doiChieu() so sánh với −1467/256.</w:t>
      </w:r>
    </w:p>
    <w:p w14:paraId="3C824279" w14:textId="77777777" w:rsidR="00224184" w:rsidRPr="0039665A" w:rsidRDefault="00000000">
      <w:pPr>
        <w:keepNext/>
        <w:rPr>
          <w:rFonts w:ascii="Aptos" w:hAnsi="Aptos"/>
          <w:sz w:val="24"/>
          <w:szCs w:val="24"/>
        </w:rPr>
      </w:pPr>
      <w:r w:rsidRPr="0039665A">
        <w:rPr>
          <w:rFonts w:ascii="Aptos" w:hAnsi="Aptos"/>
          <w:b/>
          <w:sz w:val="24"/>
          <w:szCs w:val="24"/>
        </w:rPr>
        <w:lastRenderedPageBreak/>
        <w:t>Ảnh kết quả chạy C++ bài 4</w:t>
      </w:r>
    </w:p>
    <w:p w14:paraId="6C3CEAB5" w14:textId="77777777" w:rsidR="00224184" w:rsidRPr="0039665A" w:rsidRDefault="00000000">
      <w:pPr>
        <w:spacing w:after="40"/>
        <w:rPr>
          <w:rFonts w:ascii="Aptos" w:hAnsi="Aptos"/>
          <w:sz w:val="24"/>
          <w:szCs w:val="24"/>
        </w:rPr>
      </w:pPr>
      <w:r w:rsidRPr="0039665A">
        <w:rPr>
          <w:rFonts w:ascii="Aptos" w:hAnsi="Aptos"/>
          <w:noProof/>
          <w:sz w:val="24"/>
          <w:szCs w:val="24"/>
        </w:rPr>
        <w:drawing>
          <wp:inline distT="0" distB="0" distL="0" distR="0" wp14:anchorId="55036B85" wp14:editId="7F40BA42">
            <wp:extent cx="6012000" cy="134414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F75EABC-D6D2-4E3D-8EF3-3C240DC17727.png"/>
                    <pic:cNvPicPr/>
                  </pic:nvPicPr>
                  <pic:blipFill>
                    <a:blip r:embed="rId11"/>
                    <a:stretch>
                      <a:fillRect/>
                    </a:stretch>
                  </pic:blipFill>
                  <pic:spPr>
                    <a:xfrm>
                      <a:off x="0" y="0"/>
                      <a:ext cx="6012000" cy="1344146"/>
                    </a:xfrm>
                    <a:prstGeom prst="rect">
                      <a:avLst/>
                    </a:prstGeom>
                  </pic:spPr>
                </pic:pic>
              </a:graphicData>
            </a:graphic>
          </wp:inline>
        </w:drawing>
      </w:r>
    </w:p>
    <w:p w14:paraId="78050EEC" w14:textId="77777777" w:rsidR="00224184" w:rsidRPr="0039665A" w:rsidRDefault="00000000">
      <w:pPr>
        <w:rPr>
          <w:rFonts w:ascii="Aptos" w:hAnsi="Aptos"/>
          <w:sz w:val="24"/>
          <w:szCs w:val="24"/>
        </w:rPr>
      </w:pPr>
      <w:r w:rsidRPr="0039665A">
        <w:rPr>
          <w:rFonts w:ascii="Aptos" w:hAnsi="Aptos"/>
          <w:sz w:val="24"/>
          <w:szCs w:val="24"/>
        </w:rPr>
        <w:br w:type="page"/>
      </w:r>
    </w:p>
    <w:p w14:paraId="09BD396E" w14:textId="77777777" w:rsidR="00224184" w:rsidRPr="0039665A" w:rsidRDefault="00000000">
      <w:pPr>
        <w:pStyle w:val="Heading1"/>
        <w:rPr>
          <w:rFonts w:ascii="Aptos" w:hAnsi="Aptos"/>
          <w:sz w:val="24"/>
          <w:szCs w:val="24"/>
        </w:rPr>
      </w:pPr>
      <w:r w:rsidRPr="0039665A">
        <w:rPr>
          <w:rFonts w:ascii="Aptos" w:hAnsi="Aptos"/>
          <w:sz w:val="24"/>
          <w:szCs w:val="24"/>
        </w:rPr>
        <w:lastRenderedPageBreak/>
        <w:t>Phụ lục Mã nguồn C++ đầy đủ</w:t>
      </w:r>
    </w:p>
    <w:p w14:paraId="3B50D860" w14:textId="77777777" w:rsidR="00224184" w:rsidRPr="0039665A" w:rsidRDefault="00000000">
      <w:pPr>
        <w:rPr>
          <w:rFonts w:ascii="Aptos" w:hAnsi="Aptos"/>
          <w:sz w:val="24"/>
          <w:szCs w:val="24"/>
        </w:rPr>
      </w:pPr>
      <w:r w:rsidRPr="0039665A">
        <w:rPr>
          <w:rFonts w:ascii="Aptos" w:hAnsi="Aptos"/>
          <w:sz w:val="24"/>
          <w:szCs w:val="24"/>
        </w:rPr>
        <w:t>Tệp seminar2_theo_slide.cpp • C++17 • Chỉ gồm bài 1, 2, 3, 4 và 7.</w:t>
      </w:r>
    </w:p>
    <w:p w14:paraId="2789A32F" w14:textId="77777777" w:rsidR="00224184" w:rsidRPr="0039665A" w:rsidRDefault="00000000">
      <w:pPr>
        <w:spacing w:after="0" w:line="240" w:lineRule="auto"/>
        <w:rPr>
          <w:rFonts w:ascii="Aptos" w:hAnsi="Aptos"/>
          <w:sz w:val="24"/>
          <w:szCs w:val="24"/>
        </w:rPr>
      </w:pPr>
      <w:r w:rsidRPr="0039665A">
        <w:rPr>
          <w:rFonts w:ascii="Aptos" w:eastAsia="Liberation Mono" w:hAnsi="Aptos" w:cs="Liberation Mono"/>
          <w:sz w:val="24"/>
          <w:szCs w:val="24"/>
        </w:rPr>
        <w:t>#include &lt;iostream&gt;</w:t>
      </w:r>
      <w:r w:rsidRPr="0039665A">
        <w:rPr>
          <w:rFonts w:ascii="Aptos" w:eastAsia="Liberation Mono" w:hAnsi="Aptos" w:cs="Liberation Mono"/>
          <w:sz w:val="24"/>
          <w:szCs w:val="24"/>
        </w:rPr>
        <w:br/>
        <w:t>#include &lt;iomanip&gt;</w:t>
      </w:r>
      <w:r w:rsidRPr="0039665A">
        <w:rPr>
          <w:rFonts w:ascii="Aptos" w:eastAsia="Liberation Mono" w:hAnsi="Aptos" w:cs="Liberation Mono"/>
          <w:sz w:val="24"/>
          <w:szCs w:val="24"/>
        </w:rPr>
        <w:br/>
        <w:t>#include &lt;vector&gt;</w:t>
      </w:r>
      <w:r w:rsidRPr="0039665A">
        <w:rPr>
          <w:rFonts w:ascii="Aptos" w:eastAsia="Liberation Mono" w:hAnsi="Aptos" w:cs="Liberation Mono"/>
          <w:sz w:val="24"/>
          <w:szCs w:val="24"/>
        </w:rPr>
        <w:br/>
        <w:t>#include &lt;cmath&gt;</w:t>
      </w:r>
      <w:r w:rsidRPr="0039665A">
        <w:rPr>
          <w:rFonts w:ascii="Aptos" w:eastAsia="Liberation Mono" w:hAnsi="Aptos" w:cs="Liberation Mono"/>
          <w:sz w:val="24"/>
          <w:szCs w:val="24"/>
        </w:rPr>
        <w:br/>
        <w:t>#include &lt;stdexcept&gt;</w:t>
      </w:r>
      <w:r w:rsidRPr="0039665A">
        <w:rPr>
          <w:rFonts w:ascii="Aptos" w:eastAsia="Liberation Mono" w:hAnsi="Aptos" w:cs="Liberation Mono"/>
          <w:sz w:val="24"/>
          <w:szCs w:val="24"/>
        </w:rPr>
        <w:br/>
      </w:r>
      <w:r w:rsidRPr="0039665A">
        <w:rPr>
          <w:rFonts w:ascii="Aptos" w:eastAsia="Liberation Mono" w:hAnsi="Aptos" w:cs="Liberation Mono"/>
          <w:sz w:val="24"/>
          <w:szCs w:val="24"/>
        </w:rPr>
        <w:br/>
        <w:t>using namespace std;</w:t>
      </w:r>
      <w:r w:rsidRPr="0039665A">
        <w:rPr>
          <w:rFonts w:ascii="Aptos" w:eastAsia="Liberation Mono" w:hAnsi="Aptos" w:cs="Liberation Mono"/>
          <w:sz w:val="24"/>
          <w:szCs w:val="24"/>
        </w:rPr>
        <w:br/>
      </w:r>
      <w:r w:rsidRPr="0039665A">
        <w:rPr>
          <w:rFonts w:ascii="Aptos" w:eastAsia="Liberation Mono" w:hAnsi="Aptos" w:cs="Liberation Mono"/>
          <w:sz w:val="24"/>
          <w:szCs w:val="24"/>
        </w:rPr>
        <w:br/>
        <w:t>using So = long double;</w:t>
      </w:r>
      <w:r w:rsidRPr="0039665A">
        <w:rPr>
          <w:rFonts w:ascii="Aptos" w:eastAsia="Liberation Mono" w:hAnsi="Aptos" w:cs="Liberation Mono"/>
          <w:sz w:val="24"/>
          <w:szCs w:val="24"/>
        </w:rPr>
        <w:br/>
        <w:t>using Day = vector&lt;So&gt;;</w:t>
      </w:r>
      <w:r w:rsidRPr="0039665A">
        <w:rPr>
          <w:rFonts w:ascii="Aptos" w:eastAsia="Liberation Mono" w:hAnsi="Aptos" w:cs="Liberation Mono"/>
          <w:sz w:val="24"/>
          <w:szCs w:val="24"/>
        </w:rPr>
        <w:br/>
        <w:t>using Bang = vector&lt;Day&gt;;</w:t>
      </w:r>
      <w:r w:rsidRPr="0039665A">
        <w:rPr>
          <w:rFonts w:ascii="Aptos" w:eastAsia="Liberation Mono" w:hAnsi="Aptos" w:cs="Liberation Mono"/>
          <w:sz w:val="24"/>
          <w:szCs w:val="24"/>
        </w:rPr>
        <w:br/>
        <w:t>// He so da thuc luu theo bac TANG: p[0] + p[1]*x + ...</w:t>
      </w:r>
      <w:r w:rsidRPr="0039665A">
        <w:rPr>
          <w:rFonts w:ascii="Aptos" w:eastAsia="Liberation Mono" w:hAnsi="Aptos" w:cs="Liberation Mono"/>
          <w:sz w:val="24"/>
          <w:szCs w:val="24"/>
        </w:rPr>
        <w:br/>
        <w:t>Day nhanNhanTu(const Day&amp; p, So a) {</w:t>
      </w:r>
      <w:r w:rsidRPr="0039665A">
        <w:rPr>
          <w:rFonts w:ascii="Aptos" w:eastAsia="Liberation Mono" w:hAnsi="Aptos" w:cs="Liberation Mono"/>
          <w:sz w:val="24"/>
          <w:szCs w:val="24"/>
        </w:rPr>
        <w:br/>
        <w:t xml:space="preserve">    Day q(p.size()+1,0);</w:t>
      </w:r>
      <w:r w:rsidRPr="0039665A">
        <w:rPr>
          <w:rFonts w:ascii="Aptos" w:eastAsia="Liberation Mono" w:hAnsi="Aptos" w:cs="Liberation Mono"/>
          <w:sz w:val="24"/>
          <w:szCs w:val="24"/>
        </w:rPr>
        <w:br/>
        <w:t xml:space="preserve">    for (size_t i=0;i&lt;p.size();++i) {</w:t>
      </w:r>
      <w:r w:rsidRPr="0039665A">
        <w:rPr>
          <w:rFonts w:ascii="Aptos" w:eastAsia="Liberation Mono" w:hAnsi="Aptos" w:cs="Liberation Mono"/>
          <w:sz w:val="24"/>
          <w:szCs w:val="24"/>
        </w:rPr>
        <w:br/>
        <w:t xml:space="preserve">        q[i]-=a*p[i]; q[i+1]+=p[i];</w:t>
      </w:r>
      <w:r w:rsidRPr="0039665A">
        <w:rPr>
          <w:rFonts w:ascii="Aptos" w:eastAsia="Liberation Mono" w:hAnsi="Aptos" w:cs="Liberation Mono"/>
          <w:sz w:val="24"/>
          <w:szCs w:val="24"/>
        </w:rPr>
        <w:br/>
        <w:t xml:space="preserve">    }</w:t>
      </w:r>
      <w:r w:rsidRPr="0039665A">
        <w:rPr>
          <w:rFonts w:ascii="Aptos" w:eastAsia="Liberation Mono" w:hAnsi="Aptos" w:cs="Liberation Mono"/>
          <w:sz w:val="24"/>
          <w:szCs w:val="24"/>
        </w:rPr>
        <w:br/>
        <w:t xml:space="preserve">    return q; // p(x)*(x-a)</w:t>
      </w:r>
      <w:r w:rsidRPr="0039665A">
        <w:rPr>
          <w:rFonts w:ascii="Aptos" w:eastAsia="Liberation Mono" w:hAnsi="Aptos" w:cs="Liberation Mono"/>
          <w:sz w:val="24"/>
          <w:szCs w:val="24"/>
        </w:rPr>
        <w:br/>
        <w:t>}</w:t>
      </w:r>
      <w:r w:rsidRPr="0039665A">
        <w:rPr>
          <w:rFonts w:ascii="Aptos" w:eastAsia="Liberation Mono" w:hAnsi="Aptos" w:cs="Liberation Mono"/>
          <w:sz w:val="24"/>
          <w:szCs w:val="24"/>
        </w:rPr>
        <w:br/>
        <w:t>So giaTri(const Day&amp; p, So x) {</w:t>
      </w:r>
      <w:r w:rsidRPr="0039665A">
        <w:rPr>
          <w:rFonts w:ascii="Aptos" w:eastAsia="Liberation Mono" w:hAnsi="Aptos" w:cs="Liberation Mono"/>
          <w:sz w:val="24"/>
          <w:szCs w:val="24"/>
        </w:rPr>
        <w:br/>
        <w:t xml:space="preserve">    So y=0;</w:t>
      </w:r>
      <w:r w:rsidRPr="0039665A">
        <w:rPr>
          <w:rFonts w:ascii="Aptos" w:eastAsia="Liberation Mono" w:hAnsi="Aptos" w:cs="Liberation Mono"/>
          <w:sz w:val="24"/>
          <w:szCs w:val="24"/>
        </w:rPr>
        <w:br/>
        <w:t xml:space="preserve">    for (int i=static_cast&lt;int&gt;(p.size())-1;i&gt;=0;--i) y=y*x+p[i];</w:t>
      </w:r>
      <w:r w:rsidRPr="0039665A">
        <w:rPr>
          <w:rFonts w:ascii="Aptos" w:eastAsia="Liberation Mono" w:hAnsi="Aptos" w:cs="Liberation Mono"/>
          <w:sz w:val="24"/>
          <w:szCs w:val="24"/>
        </w:rPr>
        <w:br/>
        <w:t xml:space="preserve">    return y;</w:t>
      </w:r>
      <w:r w:rsidRPr="0039665A">
        <w:rPr>
          <w:rFonts w:ascii="Aptos" w:eastAsia="Liberation Mono" w:hAnsi="Aptos" w:cs="Liberation Mono"/>
          <w:sz w:val="24"/>
          <w:szCs w:val="24"/>
        </w:rPr>
        <w:br/>
        <w:t>}</w:t>
      </w:r>
      <w:r w:rsidRPr="0039665A">
        <w:rPr>
          <w:rFonts w:ascii="Aptos" w:eastAsia="Liberation Mono" w:hAnsi="Aptos" w:cs="Liberation Mono"/>
          <w:sz w:val="24"/>
          <w:szCs w:val="24"/>
        </w:rPr>
        <w:br/>
        <w:t>// Slide chuong 2: p_n(x) = a_0*x^n + ... + a_n.</w:t>
      </w:r>
      <w:r w:rsidRPr="0039665A">
        <w:rPr>
          <w:rFonts w:ascii="Aptos" w:eastAsia="Liberation Mono" w:hAnsi="Aptos" w:cs="Liberation Mono"/>
          <w:sz w:val="24"/>
          <w:szCs w:val="24"/>
        </w:rPr>
        <w:br/>
        <w:t>// Mang noi bo luu bac tang; khi in dao thu tu de dung voi slide.</w:t>
      </w:r>
      <w:r w:rsidRPr="0039665A">
        <w:rPr>
          <w:rFonts w:ascii="Aptos" w:eastAsia="Liberation Mono" w:hAnsi="Aptos" w:cs="Liberation Mono"/>
          <w:sz w:val="24"/>
          <w:szCs w:val="24"/>
        </w:rPr>
        <w:br/>
        <w:t>void inDaThuc(const char* ten, const Day&amp; heSo) {</w:t>
      </w:r>
      <w:r w:rsidRPr="0039665A">
        <w:rPr>
          <w:rFonts w:ascii="Aptos" w:eastAsia="Liberation Mono" w:hAnsi="Aptos" w:cs="Liberation Mono"/>
          <w:sz w:val="24"/>
          <w:szCs w:val="24"/>
        </w:rPr>
        <w:br/>
        <w:t xml:space="preserve">    int n=static_cast&lt;int&gt;(heSo.size())-1;</w:t>
      </w:r>
      <w:r w:rsidRPr="0039665A">
        <w:rPr>
          <w:rFonts w:ascii="Aptos" w:eastAsia="Liberation Mono" w:hAnsi="Aptos" w:cs="Liberation Mono"/>
          <w:sz w:val="24"/>
          <w:szCs w:val="24"/>
        </w:rPr>
        <w:br/>
        <w:t xml:space="preserve">    cout &lt;&lt; ten &lt;&lt; "(x) = ";</w:t>
      </w:r>
      <w:r w:rsidRPr="0039665A">
        <w:rPr>
          <w:rFonts w:ascii="Aptos" w:eastAsia="Liberation Mono" w:hAnsi="Aptos" w:cs="Liberation Mono"/>
          <w:sz w:val="24"/>
          <w:szCs w:val="24"/>
        </w:rPr>
        <w:br/>
        <w:t xml:space="preserve">    bool dau=true;</w:t>
      </w:r>
      <w:r w:rsidRPr="0039665A">
        <w:rPr>
          <w:rFonts w:ascii="Aptos" w:eastAsia="Liberation Mono" w:hAnsi="Aptos" w:cs="Liberation Mono"/>
          <w:sz w:val="24"/>
          <w:szCs w:val="24"/>
        </w:rPr>
        <w:br/>
        <w:t xml:space="preserve">    for(int k=n;k&gt;=0;--k) {</w:t>
      </w:r>
      <w:r w:rsidRPr="0039665A">
        <w:rPr>
          <w:rFonts w:ascii="Aptos" w:eastAsia="Liberation Mono" w:hAnsi="Aptos" w:cs="Liberation Mono"/>
          <w:sz w:val="24"/>
          <w:szCs w:val="24"/>
        </w:rPr>
        <w:br/>
        <w:t xml:space="preserve">        So v=heSo[k];</w:t>
      </w:r>
      <w:r w:rsidRPr="0039665A">
        <w:rPr>
          <w:rFonts w:ascii="Aptos" w:eastAsia="Liberation Mono" w:hAnsi="Aptos" w:cs="Liberation Mono"/>
          <w:sz w:val="24"/>
          <w:szCs w:val="24"/>
        </w:rPr>
        <w:br/>
        <w:t xml:space="preserve">        if(abs(v)&lt;1e-12L) continue; // Chi an sai so lam tron khi in.</w:t>
      </w:r>
      <w:r w:rsidRPr="0039665A">
        <w:rPr>
          <w:rFonts w:ascii="Aptos" w:eastAsia="Liberation Mono" w:hAnsi="Aptos" w:cs="Liberation Mono"/>
          <w:sz w:val="24"/>
          <w:szCs w:val="24"/>
        </w:rPr>
        <w:br/>
        <w:t xml:space="preserve">        if(!dau) cout &lt;&lt; (v&lt;0 ? " - " : " + ");</w:t>
      </w:r>
      <w:r w:rsidRPr="0039665A">
        <w:rPr>
          <w:rFonts w:ascii="Aptos" w:eastAsia="Liberation Mono" w:hAnsi="Aptos" w:cs="Liberation Mono"/>
          <w:sz w:val="24"/>
          <w:szCs w:val="24"/>
        </w:rPr>
        <w:br/>
        <w:t xml:space="preserve">        else if(v&lt;0) cout &lt;&lt; "-";</w:t>
      </w:r>
      <w:r w:rsidRPr="0039665A">
        <w:rPr>
          <w:rFonts w:ascii="Aptos" w:eastAsia="Liberation Mono" w:hAnsi="Aptos" w:cs="Liberation Mono"/>
          <w:sz w:val="24"/>
          <w:szCs w:val="24"/>
        </w:rPr>
        <w:br/>
        <w:t xml:space="preserve">        cout &lt;&lt; abs(v);</w:t>
      </w:r>
      <w:r w:rsidRPr="0039665A">
        <w:rPr>
          <w:rFonts w:ascii="Aptos" w:eastAsia="Liberation Mono" w:hAnsi="Aptos" w:cs="Liberation Mono"/>
          <w:sz w:val="24"/>
          <w:szCs w:val="24"/>
        </w:rPr>
        <w:br/>
        <w:t xml:space="preserve">        if(k&gt;0) cout &lt;&lt; "*x";</w:t>
      </w:r>
      <w:r w:rsidRPr="0039665A">
        <w:rPr>
          <w:rFonts w:ascii="Aptos" w:eastAsia="Liberation Mono" w:hAnsi="Aptos" w:cs="Liberation Mono"/>
          <w:sz w:val="24"/>
          <w:szCs w:val="24"/>
        </w:rPr>
        <w:br/>
        <w:t xml:space="preserve">        if(k&gt;1) cout &lt;&lt; "^" &lt;&lt; k;</w:t>
      </w:r>
      <w:r w:rsidRPr="0039665A">
        <w:rPr>
          <w:rFonts w:ascii="Aptos" w:eastAsia="Liberation Mono" w:hAnsi="Aptos" w:cs="Liberation Mono"/>
          <w:sz w:val="24"/>
          <w:szCs w:val="24"/>
        </w:rPr>
        <w:br/>
        <w:t xml:space="preserve">        dau=false;</w:t>
      </w:r>
      <w:r w:rsidRPr="0039665A">
        <w:rPr>
          <w:rFonts w:ascii="Aptos" w:eastAsia="Liberation Mono" w:hAnsi="Aptos" w:cs="Liberation Mono"/>
          <w:sz w:val="24"/>
          <w:szCs w:val="24"/>
        </w:rPr>
        <w:br/>
        <w:t xml:space="preserve">    }</w:t>
      </w:r>
      <w:r w:rsidRPr="0039665A">
        <w:rPr>
          <w:rFonts w:ascii="Aptos" w:eastAsia="Liberation Mono" w:hAnsi="Aptos" w:cs="Liberation Mono"/>
          <w:sz w:val="24"/>
          <w:szCs w:val="24"/>
        </w:rPr>
        <w:br/>
        <w:t xml:space="preserve">    if(dau) cout &lt;&lt; "0";</w:t>
      </w:r>
      <w:r w:rsidRPr="0039665A">
        <w:rPr>
          <w:rFonts w:ascii="Aptos" w:eastAsia="Liberation Mono" w:hAnsi="Aptos" w:cs="Liberation Mono"/>
          <w:sz w:val="24"/>
          <w:szCs w:val="24"/>
        </w:rPr>
        <w:br/>
        <w:t xml:space="preserve">    cout &lt;&lt; '\n';</w:t>
      </w:r>
      <w:r w:rsidRPr="0039665A">
        <w:rPr>
          <w:rFonts w:ascii="Aptos" w:eastAsia="Liberation Mono" w:hAnsi="Aptos" w:cs="Liberation Mono"/>
          <w:sz w:val="24"/>
          <w:szCs w:val="24"/>
        </w:rPr>
        <w:br/>
        <w:t xml:space="preserve">    cout &lt;&lt; "He so theo bac giam (a_0,...,a_" &lt;&lt; n &lt;&lt; "): ";</w:t>
      </w:r>
      <w:r w:rsidRPr="0039665A">
        <w:rPr>
          <w:rFonts w:ascii="Aptos" w:eastAsia="Liberation Mono" w:hAnsi="Aptos" w:cs="Liberation Mono"/>
          <w:sz w:val="24"/>
          <w:szCs w:val="24"/>
        </w:rPr>
        <w:br/>
        <w:t xml:space="preserve">    for(int k=n;k&gt;=0;--k)</w:t>
      </w:r>
      <w:r w:rsidRPr="0039665A">
        <w:rPr>
          <w:rFonts w:ascii="Aptos" w:eastAsia="Liberation Mono" w:hAnsi="Aptos" w:cs="Liberation Mono"/>
          <w:sz w:val="24"/>
          <w:szCs w:val="24"/>
        </w:rPr>
        <w:br/>
        <w:t xml:space="preserve">        cout &lt;&lt; (abs(heSo[k])&lt;1e-12L ? 0.0L : heSo[k]) &lt;&lt; "  ";</w:t>
      </w:r>
      <w:r w:rsidRPr="0039665A">
        <w:rPr>
          <w:rFonts w:ascii="Aptos" w:eastAsia="Liberation Mono" w:hAnsi="Aptos" w:cs="Liberation Mono"/>
          <w:sz w:val="24"/>
          <w:szCs w:val="24"/>
        </w:rPr>
        <w:br/>
        <w:t xml:space="preserve">    cout &lt;&lt; '\n';</w:t>
      </w:r>
      <w:r w:rsidRPr="0039665A">
        <w:rPr>
          <w:rFonts w:ascii="Aptos" w:eastAsia="Liberation Mono" w:hAnsi="Aptos" w:cs="Liberation Mono"/>
          <w:sz w:val="24"/>
          <w:szCs w:val="24"/>
        </w:rPr>
        <w:br/>
        <w:t>}</w:t>
      </w:r>
      <w:r w:rsidRPr="0039665A">
        <w:rPr>
          <w:rFonts w:ascii="Aptos" w:eastAsia="Liberation Mono" w:hAnsi="Aptos" w:cs="Liberation Mono"/>
          <w:sz w:val="24"/>
          <w:szCs w:val="24"/>
        </w:rPr>
        <w:br/>
      </w:r>
      <w:r w:rsidRPr="0039665A">
        <w:rPr>
          <w:rFonts w:ascii="Aptos" w:eastAsia="Liberation Mono" w:hAnsi="Aptos" w:cs="Liberation Mono"/>
          <w:sz w:val="24"/>
          <w:szCs w:val="24"/>
        </w:rPr>
        <w:lastRenderedPageBreak/>
        <w:t>void doiChieu(const char* ten, So may, So tay) {</w:t>
      </w:r>
      <w:r w:rsidRPr="0039665A">
        <w:rPr>
          <w:rFonts w:ascii="Aptos" w:eastAsia="Liberation Mono" w:hAnsi="Aptos" w:cs="Liberation Mono"/>
          <w:sz w:val="24"/>
          <w:szCs w:val="24"/>
        </w:rPr>
        <w:br/>
        <w:t xml:space="preserve">    cout &lt;&lt; ten &lt;&lt; ": may=" &lt;&lt; may &lt;&lt; "; tay=" &lt;&lt; tay</w:t>
      </w:r>
      <w:r w:rsidRPr="0039665A">
        <w:rPr>
          <w:rFonts w:ascii="Aptos" w:eastAsia="Liberation Mono" w:hAnsi="Aptos" w:cs="Liberation Mono"/>
          <w:sz w:val="24"/>
          <w:szCs w:val="24"/>
        </w:rPr>
        <w:br/>
        <w:t xml:space="preserve">              &lt;&lt; "; lech=" &lt;&lt; scientific &lt;&lt; abs(may-tay)</w:t>
      </w:r>
      <w:r w:rsidRPr="0039665A">
        <w:rPr>
          <w:rFonts w:ascii="Aptos" w:eastAsia="Liberation Mono" w:hAnsi="Aptos" w:cs="Liberation Mono"/>
          <w:sz w:val="24"/>
          <w:szCs w:val="24"/>
        </w:rPr>
        <w:br/>
        <w:t xml:space="preserve">              &lt;&lt; fixed &lt;&lt; '\n';</w:t>
      </w:r>
      <w:r w:rsidRPr="0039665A">
        <w:rPr>
          <w:rFonts w:ascii="Aptos" w:eastAsia="Liberation Mono" w:hAnsi="Aptos" w:cs="Liberation Mono"/>
          <w:sz w:val="24"/>
          <w:szCs w:val="24"/>
        </w:rPr>
        <w:br/>
        <w:t xml:space="preserve">    if (abs(may-tay)&gt;1e-8L) throw runtime_error("Doi chieu khong khop");</w:t>
      </w:r>
    </w:p>
    <w:p w14:paraId="6646006A" w14:textId="77777777" w:rsidR="00224184" w:rsidRPr="0039665A" w:rsidRDefault="00000000">
      <w:pPr>
        <w:rPr>
          <w:rFonts w:ascii="Aptos" w:hAnsi="Aptos"/>
          <w:sz w:val="24"/>
          <w:szCs w:val="24"/>
        </w:rPr>
      </w:pPr>
      <w:r w:rsidRPr="0039665A">
        <w:rPr>
          <w:rFonts w:ascii="Aptos" w:hAnsi="Aptos"/>
          <w:sz w:val="24"/>
          <w:szCs w:val="24"/>
        </w:rPr>
        <w:br w:type="page"/>
      </w:r>
    </w:p>
    <w:p w14:paraId="268AC125" w14:textId="77777777" w:rsidR="00224184" w:rsidRPr="0039665A" w:rsidRDefault="00000000">
      <w:pPr>
        <w:pStyle w:val="Heading1"/>
        <w:rPr>
          <w:rFonts w:ascii="Aptos" w:hAnsi="Aptos"/>
          <w:sz w:val="24"/>
          <w:szCs w:val="24"/>
        </w:rPr>
      </w:pPr>
      <w:r w:rsidRPr="0039665A">
        <w:rPr>
          <w:rFonts w:ascii="Aptos" w:hAnsi="Aptos"/>
          <w:sz w:val="24"/>
          <w:szCs w:val="24"/>
        </w:rPr>
        <w:lastRenderedPageBreak/>
        <w:t>Phụ lục Mã nguồn C++ tiếp theo</w:t>
      </w:r>
    </w:p>
    <w:p w14:paraId="34206BBA" w14:textId="2ACAF5CB" w:rsidR="00224184" w:rsidRPr="0039665A" w:rsidRDefault="00000000">
      <w:pPr>
        <w:spacing w:after="0" w:line="240" w:lineRule="auto"/>
        <w:rPr>
          <w:rFonts w:ascii="Aptos" w:hAnsi="Aptos"/>
          <w:sz w:val="24"/>
          <w:szCs w:val="24"/>
        </w:rPr>
      </w:pPr>
      <w:r w:rsidRPr="0039665A">
        <w:rPr>
          <w:rFonts w:ascii="Aptos" w:eastAsia="Liberation Mono" w:hAnsi="Aptos" w:cs="Liberation Mono"/>
          <w:sz w:val="24"/>
          <w:szCs w:val="24"/>
        </w:rPr>
        <w:t>}</w:t>
      </w:r>
      <w:r w:rsidRPr="0039665A">
        <w:rPr>
          <w:rFonts w:ascii="Aptos" w:eastAsia="Liberation Mono" w:hAnsi="Aptos" w:cs="Liberation Mono"/>
          <w:sz w:val="24"/>
          <w:szCs w:val="24"/>
        </w:rPr>
        <w:br/>
        <w:t>// n la bac toi da; co n+1 moc x_0,...,x_n nhu slide.</w:t>
      </w:r>
      <w:r w:rsidRPr="0039665A">
        <w:rPr>
          <w:rFonts w:ascii="Aptos" w:eastAsia="Liberation Mono" w:hAnsi="Aptos" w:cs="Liberation Mono"/>
          <w:sz w:val="24"/>
          <w:szCs w:val="24"/>
        </w:rPr>
        <w:br/>
        <w:t>Day lagrange(const Day&amp; x, const Day&amp; y) {</w:t>
      </w:r>
      <w:r w:rsidRPr="0039665A">
        <w:rPr>
          <w:rFonts w:ascii="Aptos" w:eastAsia="Liberation Mono" w:hAnsi="Aptos" w:cs="Liberation Mono"/>
          <w:sz w:val="24"/>
          <w:szCs w:val="24"/>
        </w:rPr>
        <w:br/>
        <w:t xml:space="preserve">    int n=static_cast&lt;int&gt;(x.size())-1;</w:t>
      </w:r>
      <w:r w:rsidRPr="0039665A">
        <w:rPr>
          <w:rFonts w:ascii="Aptos" w:eastAsia="Liberation Mono" w:hAnsi="Aptos" w:cs="Liberation Mono"/>
          <w:sz w:val="24"/>
          <w:szCs w:val="24"/>
        </w:rPr>
        <w:br/>
        <w:t xml:space="preserve">    Day p_n(n+1,0);</w:t>
      </w:r>
      <w:r w:rsidRPr="0039665A">
        <w:rPr>
          <w:rFonts w:ascii="Aptos" w:eastAsia="Liberation Mono" w:hAnsi="Aptos" w:cs="Liberation Mono"/>
          <w:sz w:val="24"/>
          <w:szCs w:val="24"/>
        </w:rPr>
        <w:br/>
        <w:t xml:space="preserve">    for(int i=0;i&lt;=n;++i) {</w:t>
      </w:r>
      <w:r w:rsidRPr="0039665A">
        <w:rPr>
          <w:rFonts w:ascii="Aptos" w:eastAsia="Liberation Mono" w:hAnsi="Aptos" w:cs="Liberation Mono"/>
          <w:sz w:val="24"/>
          <w:szCs w:val="24"/>
        </w:rPr>
        <w:br/>
        <w:t xml:space="preserve">        Day l_i{1}; So mau=1;</w:t>
      </w:r>
      <w:r w:rsidRPr="0039665A">
        <w:rPr>
          <w:rFonts w:ascii="Aptos" w:eastAsia="Liberation Mono" w:hAnsi="Aptos" w:cs="Liberation Mono"/>
          <w:sz w:val="24"/>
          <w:szCs w:val="24"/>
        </w:rPr>
        <w:br/>
        <w:t xml:space="preserve">        for(int j=0;j&lt;=n;++j) if(j!=i) {</w:t>
      </w:r>
      <w:r w:rsidRPr="0039665A">
        <w:rPr>
          <w:rFonts w:ascii="Aptos" w:eastAsia="Liberation Mono" w:hAnsi="Aptos" w:cs="Liberation Mono"/>
          <w:sz w:val="24"/>
          <w:szCs w:val="24"/>
        </w:rPr>
        <w:br/>
        <w:t xml:space="preserve">            l_i=nhanNhanTu(l_i,x[j]);</w:t>
      </w:r>
      <w:r w:rsidRPr="0039665A">
        <w:rPr>
          <w:rFonts w:ascii="Aptos" w:eastAsia="Liberation Mono" w:hAnsi="Aptos" w:cs="Liberation Mono"/>
          <w:sz w:val="24"/>
          <w:szCs w:val="24"/>
        </w:rPr>
        <w:br/>
        <w:t xml:space="preserve">            mau*=x[i]-x[j];</w:t>
      </w:r>
      <w:r w:rsidRPr="0039665A">
        <w:rPr>
          <w:rFonts w:ascii="Aptos" w:eastAsia="Liberation Mono" w:hAnsi="Aptos" w:cs="Liberation Mono"/>
          <w:sz w:val="24"/>
          <w:szCs w:val="24"/>
        </w:rPr>
        <w:br/>
        <w:t xml:space="preserve">        }</w:t>
      </w:r>
      <w:r w:rsidRPr="0039665A">
        <w:rPr>
          <w:rFonts w:ascii="Aptos" w:eastAsia="Liberation Mono" w:hAnsi="Aptos" w:cs="Liberation Mono"/>
          <w:sz w:val="24"/>
          <w:szCs w:val="24"/>
        </w:rPr>
        <w:br/>
        <w:t xml:space="preserve">        if(mau==0) throw runtime_error("Cac moc phai khac nhau");</w:t>
      </w:r>
      <w:r w:rsidRPr="0039665A">
        <w:rPr>
          <w:rFonts w:ascii="Aptos" w:eastAsia="Liberation Mono" w:hAnsi="Aptos" w:cs="Liberation Mono"/>
          <w:sz w:val="24"/>
          <w:szCs w:val="24"/>
        </w:rPr>
        <w:br/>
        <w:t xml:space="preserve">        for(int k=0;k&lt;=n;++k) p_n[k]+=y[i]*l_i[k]/mau;</w:t>
      </w:r>
      <w:r w:rsidRPr="0039665A">
        <w:rPr>
          <w:rFonts w:ascii="Aptos" w:eastAsia="Liberation Mono" w:hAnsi="Aptos" w:cs="Liberation Mono"/>
          <w:sz w:val="24"/>
          <w:szCs w:val="24"/>
        </w:rPr>
        <w:br/>
        <w:t xml:space="preserve">    }</w:t>
      </w:r>
      <w:r w:rsidRPr="0039665A">
        <w:rPr>
          <w:rFonts w:ascii="Aptos" w:eastAsia="Liberation Mono" w:hAnsi="Aptos" w:cs="Liberation Mono"/>
          <w:sz w:val="24"/>
          <w:szCs w:val="24"/>
        </w:rPr>
        <w:br/>
        <w:t xml:space="preserve">    return p_n;</w:t>
      </w:r>
      <w:r w:rsidRPr="0039665A">
        <w:rPr>
          <w:rFonts w:ascii="Aptos" w:eastAsia="Liberation Mono" w:hAnsi="Aptos" w:cs="Liberation Mono"/>
          <w:sz w:val="24"/>
          <w:szCs w:val="24"/>
        </w:rPr>
        <w:br/>
        <w:t>}</w:t>
      </w:r>
      <w:r w:rsidRPr="0039665A">
        <w:rPr>
          <w:rFonts w:ascii="Aptos" w:eastAsia="Liberation Mono" w:hAnsi="Aptos" w:cs="Liberation Mono"/>
          <w:sz w:val="24"/>
          <w:szCs w:val="24"/>
        </w:rPr>
        <w:br/>
        <w:t>// Bai 4 co moc KHONG cach deu: dung ty sai phan f[x_i,...,x_(i+k)].</w:t>
      </w:r>
      <w:r w:rsidRPr="0039665A">
        <w:rPr>
          <w:rFonts w:ascii="Aptos" w:eastAsia="Liberation Mono" w:hAnsi="Aptos" w:cs="Liberation Mono"/>
          <w:sz w:val="24"/>
          <w:szCs w:val="24"/>
        </w:rPr>
        <w:br/>
        <w:t>// Khong duoc thay bang Delta^k y_i cua cong thuc moc cach deu.</w:t>
      </w:r>
      <w:r w:rsidRPr="0039665A">
        <w:rPr>
          <w:rFonts w:ascii="Aptos" w:eastAsia="Liberation Mono" w:hAnsi="Aptos" w:cs="Liberation Mono"/>
          <w:sz w:val="24"/>
          <w:szCs w:val="24"/>
        </w:rPr>
        <w:br/>
        <w:t>// Khi moc cach deu: f[x_i,...,x_(i+k)] = Delta^k y_i/(k!*h^k).</w:t>
      </w:r>
      <w:r w:rsidRPr="0039665A">
        <w:rPr>
          <w:rFonts w:ascii="Aptos" w:eastAsia="Liberation Mono" w:hAnsi="Aptos" w:cs="Liberation Mono"/>
          <w:sz w:val="24"/>
          <w:szCs w:val="24"/>
        </w:rPr>
        <w:br/>
        <w:t>Day newton(const Day&amp; x,const Day&amp; y) {</w:t>
      </w:r>
      <w:r w:rsidRPr="0039665A">
        <w:rPr>
          <w:rFonts w:ascii="Aptos" w:eastAsia="Liberation Mono" w:hAnsi="Aptos" w:cs="Liberation Mono"/>
          <w:sz w:val="24"/>
          <w:szCs w:val="24"/>
        </w:rPr>
        <w:br/>
        <w:t xml:space="preserve">    int n=static_cast&lt;int&gt;(x.size())-1;</w:t>
      </w:r>
      <w:r w:rsidRPr="0039665A">
        <w:rPr>
          <w:rFonts w:ascii="Aptos" w:eastAsia="Liberation Mono" w:hAnsi="Aptos" w:cs="Liberation Mono"/>
          <w:sz w:val="24"/>
          <w:szCs w:val="24"/>
        </w:rPr>
        <w:br/>
        <w:t xml:space="preserve">    Bang T(n+1,Day(n+1,0));</w:t>
      </w:r>
      <w:r w:rsidRPr="0039665A">
        <w:rPr>
          <w:rFonts w:ascii="Aptos" w:eastAsia="Liberation Mono" w:hAnsi="Aptos" w:cs="Liberation Mono"/>
          <w:sz w:val="24"/>
          <w:szCs w:val="24"/>
        </w:rPr>
        <w:br/>
        <w:t xml:space="preserve">    for(int i=0;i&lt;=n;++i) T[i][0]=y[i];</w:t>
      </w:r>
      <w:r w:rsidRPr="0039665A">
        <w:rPr>
          <w:rFonts w:ascii="Aptos" w:eastAsia="Liberation Mono" w:hAnsi="Aptos" w:cs="Liberation Mono"/>
          <w:sz w:val="24"/>
          <w:szCs w:val="24"/>
        </w:rPr>
        <w:br/>
        <w:t xml:space="preserve">    for(int k=1;k&lt;=n;++k)</w:t>
      </w:r>
      <w:r w:rsidRPr="0039665A">
        <w:rPr>
          <w:rFonts w:ascii="Aptos" w:eastAsia="Liberation Mono" w:hAnsi="Aptos" w:cs="Liberation Mono"/>
          <w:sz w:val="24"/>
          <w:szCs w:val="24"/>
        </w:rPr>
        <w:br/>
        <w:t xml:space="preserve">        for(int i=0;i&lt;=n-k;++i)</w:t>
      </w:r>
      <w:r w:rsidRPr="0039665A">
        <w:rPr>
          <w:rFonts w:ascii="Aptos" w:eastAsia="Liberation Mono" w:hAnsi="Aptos" w:cs="Liberation Mono"/>
          <w:sz w:val="24"/>
          <w:szCs w:val="24"/>
        </w:rPr>
        <w:br/>
        <w:t xml:space="preserve">            T[i][k]=(T[i+1][k-1]-T[i][k-1])/(x[i+k]-x[i]);</w:t>
      </w:r>
      <w:r w:rsidRPr="0039665A">
        <w:rPr>
          <w:rFonts w:ascii="Aptos" w:eastAsia="Liberation Mono" w:hAnsi="Aptos" w:cs="Liberation Mono"/>
          <w:sz w:val="24"/>
          <w:szCs w:val="24"/>
        </w:rPr>
        <w:br/>
        <w:t xml:space="preserve">    cout &lt;&lt; "Moc khong cach deu; T[i][k]=f[x_i,...,x_(i+k)]\n";</w:t>
      </w:r>
      <w:r w:rsidRPr="0039665A">
        <w:rPr>
          <w:rFonts w:ascii="Aptos" w:eastAsia="Liberation Mono" w:hAnsi="Aptos" w:cs="Liberation Mono"/>
          <w:sz w:val="24"/>
          <w:szCs w:val="24"/>
        </w:rPr>
        <w:br/>
        <w:t xml:space="preserve">    cout &lt;&lt; "Bang ty sai phan (cac cot tu cap 0 den cap n):\n";</w:t>
      </w:r>
      <w:r w:rsidRPr="0039665A">
        <w:rPr>
          <w:rFonts w:ascii="Aptos" w:eastAsia="Liberation Mono" w:hAnsi="Aptos" w:cs="Liberation Mono"/>
          <w:sz w:val="24"/>
          <w:szCs w:val="24"/>
        </w:rPr>
        <w:br/>
        <w:t xml:space="preserve">    for(int i=0;i&lt;=n;++i) {</w:t>
      </w:r>
      <w:r w:rsidRPr="0039665A">
        <w:rPr>
          <w:rFonts w:ascii="Aptos" w:eastAsia="Liberation Mono" w:hAnsi="Aptos" w:cs="Liberation Mono"/>
          <w:sz w:val="24"/>
          <w:szCs w:val="24"/>
        </w:rPr>
        <w:br/>
        <w:t xml:space="preserve">        for(int k=0;k&lt;=n-i;++k) cout &lt;&lt; T[i][k] &lt;&lt; "  ";</w:t>
      </w:r>
      <w:r w:rsidRPr="0039665A">
        <w:rPr>
          <w:rFonts w:ascii="Aptos" w:eastAsia="Liberation Mono" w:hAnsi="Aptos" w:cs="Liberation Mono"/>
          <w:sz w:val="24"/>
          <w:szCs w:val="24"/>
        </w:rPr>
        <w:br/>
        <w:t xml:space="preserve">        cout &lt;&lt; '\n';</w:t>
      </w:r>
      <w:r w:rsidRPr="0039665A">
        <w:rPr>
          <w:rFonts w:ascii="Aptos" w:eastAsia="Liberation Mono" w:hAnsi="Aptos" w:cs="Liberation Mono"/>
          <w:sz w:val="24"/>
          <w:szCs w:val="24"/>
        </w:rPr>
        <w:br/>
        <w:t xml:space="preserve">    }</w:t>
      </w:r>
      <w:r w:rsidRPr="0039665A">
        <w:rPr>
          <w:rFonts w:ascii="Aptos" w:eastAsia="Liberation Mono" w:hAnsi="Aptos" w:cs="Liberation Mono"/>
          <w:sz w:val="24"/>
          <w:szCs w:val="24"/>
        </w:rPr>
        <w:br/>
        <w:t xml:space="preserve">    Day L_n{T[0][n]};</w:t>
      </w:r>
      <w:r w:rsidRPr="0039665A">
        <w:rPr>
          <w:rFonts w:ascii="Aptos" w:eastAsia="Liberation Mono" w:hAnsi="Aptos" w:cs="Liberation Mono"/>
          <w:sz w:val="24"/>
          <w:szCs w:val="24"/>
        </w:rPr>
        <w:br/>
        <w:t xml:space="preserve">    for(int k=n-1;k&gt;=0;--k) {</w:t>
      </w:r>
      <w:r w:rsidRPr="0039665A">
        <w:rPr>
          <w:rFonts w:ascii="Aptos" w:eastAsia="Liberation Mono" w:hAnsi="Aptos" w:cs="Liberation Mono"/>
          <w:sz w:val="24"/>
          <w:szCs w:val="24"/>
        </w:rPr>
        <w:br/>
        <w:t xml:space="preserve">        L_n=nhanNhanTu(L_n,x[k]); L_n[0]+=T[0][k];</w:t>
      </w:r>
      <w:r w:rsidRPr="0039665A">
        <w:rPr>
          <w:rFonts w:ascii="Aptos" w:eastAsia="Liberation Mono" w:hAnsi="Aptos" w:cs="Liberation Mono"/>
          <w:sz w:val="24"/>
          <w:szCs w:val="24"/>
        </w:rPr>
        <w:br/>
        <w:t xml:space="preserve">    }</w:t>
      </w:r>
      <w:r w:rsidRPr="0039665A">
        <w:rPr>
          <w:rFonts w:ascii="Aptos" w:eastAsia="Liberation Mono" w:hAnsi="Aptos" w:cs="Liberation Mono"/>
          <w:sz w:val="24"/>
          <w:szCs w:val="24"/>
        </w:rPr>
        <w:br/>
        <w:t xml:space="preserve">    return L_n;</w:t>
      </w:r>
      <w:r w:rsidRPr="0039665A">
        <w:rPr>
          <w:rFonts w:ascii="Aptos" w:eastAsia="Liberation Mono" w:hAnsi="Aptos" w:cs="Liberation Mono"/>
          <w:sz w:val="24"/>
          <w:szCs w:val="24"/>
        </w:rPr>
        <w:br/>
        <w:t>}</w:t>
      </w:r>
      <w:r w:rsidRPr="0039665A">
        <w:rPr>
          <w:rFonts w:ascii="Aptos" w:eastAsia="Liberation Mono" w:hAnsi="Aptos" w:cs="Liberation Mono"/>
          <w:sz w:val="24"/>
          <w:szCs w:val="24"/>
        </w:rPr>
        <w:br/>
        <w:t>void bai1() {</w:t>
      </w:r>
      <w:r w:rsidRPr="0039665A">
        <w:rPr>
          <w:rFonts w:ascii="Aptos" w:eastAsia="Liberation Mono" w:hAnsi="Aptos" w:cs="Liberation Mono"/>
          <w:sz w:val="24"/>
          <w:szCs w:val="24"/>
        </w:rPr>
        <w:br/>
        <w:t xml:space="preserve">    cout &lt;&lt; "\nBAI 1 - LAGRANGE\n";</w:t>
      </w:r>
      <w:r w:rsidRPr="0039665A">
        <w:rPr>
          <w:rFonts w:ascii="Aptos" w:eastAsia="Liberation Mono" w:hAnsi="Aptos" w:cs="Liberation Mono"/>
          <w:sz w:val="24"/>
          <w:szCs w:val="24"/>
        </w:rPr>
        <w:br/>
        <w:t xml:space="preserve">    Day p=lagrange({0,1,3,5},{1,2,1,4});inDaThuc("p_3",p);</w:t>
      </w:r>
    </w:p>
    <w:p w14:paraId="5AD19CC1" w14:textId="77777777" w:rsidR="00224184" w:rsidRPr="0039665A" w:rsidRDefault="00000000">
      <w:pPr>
        <w:rPr>
          <w:rFonts w:ascii="Aptos" w:hAnsi="Aptos"/>
          <w:sz w:val="24"/>
          <w:szCs w:val="24"/>
        </w:rPr>
      </w:pPr>
      <w:r w:rsidRPr="0039665A">
        <w:rPr>
          <w:rFonts w:ascii="Aptos" w:hAnsi="Aptos"/>
          <w:sz w:val="24"/>
          <w:szCs w:val="24"/>
        </w:rPr>
        <w:br w:type="page"/>
      </w:r>
    </w:p>
    <w:p w14:paraId="36777E51" w14:textId="77777777" w:rsidR="00224184" w:rsidRPr="0039665A" w:rsidRDefault="00000000">
      <w:pPr>
        <w:pStyle w:val="Heading1"/>
        <w:rPr>
          <w:rFonts w:ascii="Aptos" w:hAnsi="Aptos"/>
          <w:sz w:val="24"/>
          <w:szCs w:val="24"/>
        </w:rPr>
      </w:pPr>
      <w:r w:rsidRPr="0039665A">
        <w:rPr>
          <w:rFonts w:ascii="Aptos" w:hAnsi="Aptos"/>
          <w:sz w:val="24"/>
          <w:szCs w:val="24"/>
        </w:rPr>
        <w:lastRenderedPageBreak/>
        <w:t>Phụ lục Mã nguồn C++ tiếp theo</w:t>
      </w:r>
    </w:p>
    <w:p w14:paraId="2135B9FA" w14:textId="3DBC703D" w:rsidR="00224184" w:rsidRPr="0039665A" w:rsidRDefault="00000000">
      <w:pPr>
        <w:spacing w:after="0" w:line="240" w:lineRule="auto"/>
        <w:rPr>
          <w:rFonts w:ascii="Aptos" w:hAnsi="Aptos"/>
          <w:sz w:val="24"/>
          <w:szCs w:val="24"/>
        </w:rPr>
      </w:pPr>
      <w:r w:rsidRPr="0039665A">
        <w:rPr>
          <w:rFonts w:ascii="Aptos" w:eastAsia="Liberation Mono" w:hAnsi="Aptos" w:cs="Liberation Mono"/>
          <w:sz w:val="24"/>
          <w:szCs w:val="24"/>
        </w:rPr>
        <w:t xml:space="preserve">    doiChieu("p_3(2)",giaTri(p,2),8.0L/5);</w:t>
      </w:r>
      <w:r w:rsidRPr="0039665A">
        <w:rPr>
          <w:rFonts w:ascii="Aptos" w:eastAsia="Liberation Mono" w:hAnsi="Aptos" w:cs="Liberation Mono"/>
          <w:sz w:val="24"/>
          <w:szCs w:val="24"/>
        </w:rPr>
        <w:br/>
        <w:t>}</w:t>
      </w:r>
      <w:r w:rsidRPr="0039665A">
        <w:rPr>
          <w:rFonts w:ascii="Aptos" w:eastAsia="Liberation Mono" w:hAnsi="Aptos" w:cs="Liberation Mono"/>
          <w:sz w:val="24"/>
          <w:szCs w:val="24"/>
        </w:rPr>
        <w:br/>
        <w:t>void bai2() {</w:t>
      </w:r>
      <w:r w:rsidRPr="0039665A">
        <w:rPr>
          <w:rFonts w:ascii="Aptos" w:eastAsia="Liberation Mono" w:hAnsi="Aptos" w:cs="Liberation Mono"/>
          <w:sz w:val="24"/>
          <w:szCs w:val="24"/>
        </w:rPr>
        <w:br/>
        <w:t xml:space="preserve">    cout &lt;&lt; "\nBAI 2 - LAGRANGE VA PHAN THUC\n";</w:t>
      </w:r>
      <w:r w:rsidRPr="0039665A">
        <w:rPr>
          <w:rFonts w:ascii="Aptos" w:eastAsia="Liberation Mono" w:hAnsi="Aptos" w:cs="Liberation Mono"/>
          <w:sz w:val="24"/>
          <w:szCs w:val="24"/>
        </w:rPr>
        <w:br/>
        <w:t xml:space="preserve">    Day x{-4,-3,-1,0},y;for(So t:x)y.push_back(t*t*t+t*t-10);</w:t>
      </w:r>
      <w:r w:rsidRPr="0039665A">
        <w:rPr>
          <w:rFonts w:ascii="Aptos" w:eastAsia="Liberation Mono" w:hAnsi="Aptos" w:cs="Liberation Mono"/>
          <w:sz w:val="24"/>
          <w:szCs w:val="24"/>
        </w:rPr>
        <w:br/>
        <w:t xml:space="preserve">    inDaThuc("p_3",lagrange(x,y));Day r;</w:t>
      </w:r>
      <w:r w:rsidRPr="0039665A">
        <w:rPr>
          <w:rFonts w:ascii="Aptos" w:eastAsia="Liberation Mono" w:hAnsi="Aptos" w:cs="Liberation Mono"/>
          <w:sz w:val="24"/>
          <w:szCs w:val="24"/>
        </w:rPr>
        <w:br/>
        <w:t xml:space="preserve">    for(int i=0;i&lt;4;++i){So m=1;for(int j=0;j&lt;4;++j)if(i!=j)m*=x[i]-x[j];r.push_back(y[i]/m);}</w:t>
      </w:r>
      <w:r w:rsidRPr="0039665A">
        <w:rPr>
          <w:rFonts w:ascii="Aptos" w:eastAsia="Liberation Mono" w:hAnsi="Aptos" w:cs="Liberation Mono"/>
          <w:sz w:val="24"/>
          <w:szCs w:val="24"/>
        </w:rPr>
        <w:br/>
        <w:t xml:space="preserve">    doiChieu("A",r[3],-5.0L/6);doiChieu("B",r[2],5.0L/3);</w:t>
      </w:r>
      <w:r w:rsidRPr="0039665A">
        <w:rPr>
          <w:rFonts w:ascii="Aptos" w:eastAsia="Liberation Mono" w:hAnsi="Aptos" w:cs="Liberation Mono"/>
          <w:sz w:val="24"/>
          <w:szCs w:val="24"/>
        </w:rPr>
        <w:br/>
        <w:t xml:space="preserve">    doiChieu("C",r[1],-14.0L/3);doiChieu("D",r[0],29.0L/6);</w:t>
      </w:r>
      <w:r w:rsidRPr="0039665A">
        <w:rPr>
          <w:rFonts w:ascii="Aptos" w:eastAsia="Liberation Mono" w:hAnsi="Aptos" w:cs="Liberation Mono"/>
          <w:sz w:val="24"/>
          <w:szCs w:val="24"/>
        </w:rPr>
        <w:br/>
        <w:t>}</w:t>
      </w:r>
      <w:r w:rsidRPr="0039665A">
        <w:rPr>
          <w:rFonts w:ascii="Aptos" w:eastAsia="Liberation Mono" w:hAnsi="Aptos" w:cs="Liberation Mono"/>
          <w:sz w:val="24"/>
          <w:szCs w:val="24"/>
        </w:rPr>
        <w:br/>
        <w:t>void bai3() {</w:t>
      </w:r>
      <w:r w:rsidRPr="0039665A">
        <w:rPr>
          <w:rFonts w:ascii="Aptos" w:eastAsia="Liberation Mono" w:hAnsi="Aptos" w:cs="Liberation Mono"/>
          <w:sz w:val="24"/>
          <w:szCs w:val="24"/>
        </w:rPr>
        <w:br/>
        <w:t xml:space="preserve">    cout &lt;&lt; "\nBAI 3 - TONG LAP PHUONG\n";</w:t>
      </w:r>
      <w:r w:rsidRPr="0039665A">
        <w:rPr>
          <w:rFonts w:ascii="Aptos" w:eastAsia="Liberation Mono" w:hAnsi="Aptos" w:cs="Liberation Mono"/>
          <w:sz w:val="24"/>
          <w:szCs w:val="24"/>
        </w:rPr>
        <w:br/>
        <w:t xml:space="preserve">    Day p=lagrange({0,1,2,3,4},{0,1,9,36,100});inDaThuc("p_4",p);</w:t>
      </w:r>
      <w:r w:rsidRPr="0039665A">
        <w:rPr>
          <w:rFonts w:ascii="Aptos" w:eastAsia="Liberation Mono" w:hAnsi="Aptos" w:cs="Liberation Mono"/>
          <w:sz w:val="24"/>
          <w:szCs w:val="24"/>
        </w:rPr>
        <w:br/>
        <w:t xml:space="preserve">    cout &lt;&lt; "S_n=p_4(n)=[n*(n+1)/2]^2\n";</w:t>
      </w:r>
      <w:r w:rsidRPr="0039665A">
        <w:rPr>
          <w:rFonts w:ascii="Aptos" w:eastAsia="Liberation Mono" w:hAnsi="Aptos" w:cs="Liberation Mono"/>
          <w:sz w:val="24"/>
          <w:szCs w:val="24"/>
        </w:rPr>
        <w:br/>
        <w:t xml:space="preserve">    for(int n:{1,5,10,20}) {</w:t>
      </w:r>
      <w:r w:rsidRPr="0039665A">
        <w:rPr>
          <w:rFonts w:ascii="Aptos" w:eastAsia="Liberation Mono" w:hAnsi="Aptos" w:cs="Liberation Mono"/>
          <w:sz w:val="24"/>
          <w:szCs w:val="24"/>
        </w:rPr>
        <w:br/>
        <w:t xml:space="preserve">        So s=0;for(int k=1;k&lt;=n;++k)s+=So(k)*k*k;</w:t>
      </w:r>
      <w:r w:rsidRPr="0039665A">
        <w:rPr>
          <w:rFonts w:ascii="Aptos" w:eastAsia="Liberation Mono" w:hAnsi="Aptos" w:cs="Liberation Mono"/>
          <w:sz w:val="24"/>
          <w:szCs w:val="24"/>
        </w:rPr>
        <w:br/>
        <w:t xml:space="preserve">        cout &lt;&lt; "n=" &lt;&lt; n &lt;&lt; "  ";doiChieu("S(n)",giaTri(p,n),s);</w:t>
      </w:r>
      <w:r w:rsidRPr="0039665A">
        <w:rPr>
          <w:rFonts w:ascii="Aptos" w:eastAsia="Liberation Mono" w:hAnsi="Aptos" w:cs="Liberation Mono"/>
          <w:sz w:val="24"/>
          <w:szCs w:val="24"/>
        </w:rPr>
        <w:br/>
        <w:t xml:space="preserve">    }</w:t>
      </w:r>
      <w:r w:rsidRPr="0039665A">
        <w:rPr>
          <w:rFonts w:ascii="Aptos" w:eastAsia="Liberation Mono" w:hAnsi="Aptos" w:cs="Liberation Mono"/>
          <w:sz w:val="24"/>
          <w:szCs w:val="24"/>
        </w:rPr>
        <w:br/>
        <w:t>}</w:t>
      </w:r>
      <w:r w:rsidRPr="0039665A">
        <w:rPr>
          <w:rFonts w:ascii="Aptos" w:eastAsia="Liberation Mono" w:hAnsi="Aptos" w:cs="Liberation Mono"/>
          <w:sz w:val="24"/>
          <w:szCs w:val="24"/>
        </w:rPr>
        <w:br/>
        <w:t>void bai4() {</w:t>
      </w:r>
      <w:r w:rsidRPr="0039665A">
        <w:rPr>
          <w:rFonts w:ascii="Aptos" w:eastAsia="Liberation Mono" w:hAnsi="Aptos" w:cs="Liberation Mono"/>
          <w:sz w:val="24"/>
          <w:szCs w:val="24"/>
        </w:rPr>
        <w:br/>
        <w:t xml:space="preserve">    cout &lt;&lt; "\nBAI 4 - NOI SUY NEWTON\n";</w:t>
      </w:r>
      <w:r w:rsidRPr="0039665A">
        <w:rPr>
          <w:rFonts w:ascii="Aptos" w:eastAsia="Liberation Mono" w:hAnsi="Aptos" w:cs="Liberation Mono"/>
          <w:sz w:val="24"/>
          <w:szCs w:val="24"/>
        </w:rPr>
        <w:br/>
        <w:t xml:space="preserve">    Day p=newton({-1,0,3,6,7},{3,-6,39,822,1611});inDaThuc("L_4",p);</w:t>
      </w:r>
      <w:r w:rsidRPr="0039665A">
        <w:rPr>
          <w:rFonts w:ascii="Aptos" w:eastAsia="Liberation Mono" w:hAnsi="Aptos" w:cs="Liberation Mono"/>
          <w:sz w:val="24"/>
          <w:szCs w:val="24"/>
        </w:rPr>
        <w:br/>
        <w:t xml:space="preserve">    doiChieu("L_4(0.25)",giaTri(p,.25L),-1467.0L/256);</w:t>
      </w:r>
      <w:r w:rsidRPr="0039665A">
        <w:rPr>
          <w:rFonts w:ascii="Aptos" w:eastAsia="Liberation Mono" w:hAnsi="Aptos" w:cs="Liberation Mono"/>
          <w:sz w:val="24"/>
          <w:szCs w:val="24"/>
        </w:rPr>
        <w:br/>
        <w:t>}</w:t>
      </w:r>
      <w:r w:rsidRPr="0039665A">
        <w:rPr>
          <w:rFonts w:ascii="Aptos" w:eastAsia="Liberation Mono" w:hAnsi="Aptos" w:cs="Liberation Mono"/>
          <w:sz w:val="24"/>
          <w:szCs w:val="24"/>
        </w:rPr>
        <w:br/>
        <w:t>int main() {</w:t>
      </w:r>
      <w:r w:rsidRPr="0039665A">
        <w:rPr>
          <w:rFonts w:ascii="Aptos" w:eastAsia="Liberation Mono" w:hAnsi="Aptos" w:cs="Liberation Mono"/>
          <w:sz w:val="24"/>
          <w:szCs w:val="24"/>
        </w:rPr>
        <w:br/>
        <w:t xml:space="preserve">    cout &lt;&lt; fixed &lt;&lt; setprecision(10);</w:t>
      </w:r>
      <w:r w:rsidRPr="0039665A">
        <w:rPr>
          <w:rFonts w:ascii="Aptos" w:eastAsia="Liberation Mono" w:hAnsi="Aptos" w:cs="Liberation Mono"/>
          <w:sz w:val="24"/>
          <w:szCs w:val="24"/>
        </w:rPr>
        <w:br/>
        <w:t xml:space="preserve">    cout &lt;&lt; "BAI 9 SEMINAR 2 - CHUONG 2\n";</w:t>
      </w:r>
      <w:r w:rsidRPr="0039665A">
        <w:rPr>
          <w:rFonts w:ascii="Aptos" w:eastAsia="Liberation Mono" w:hAnsi="Aptos" w:cs="Liberation Mono"/>
          <w:sz w:val="24"/>
          <w:szCs w:val="24"/>
        </w:rPr>
        <w:br/>
        <w:t xml:space="preserve">    cout &lt;&lt; "Cac bai 1, 2, 3, 4: noi suy va sai so noi suy.\n";</w:t>
      </w:r>
      <w:r w:rsidRPr="0039665A">
        <w:rPr>
          <w:rFonts w:ascii="Aptos" w:eastAsia="Liberation Mono" w:hAnsi="Aptos" w:cs="Liberation Mono"/>
          <w:sz w:val="24"/>
          <w:szCs w:val="24"/>
        </w:rPr>
        <w:br/>
        <w:t xml:space="preserve">    cout &lt;&lt; "Ky hieu: p_n, l_i (Lagrange); L_n (Newton).\n";</w:t>
      </w:r>
      <w:r w:rsidRPr="0039665A">
        <w:rPr>
          <w:rFonts w:ascii="Aptos" w:eastAsia="Liberation Mono" w:hAnsi="Aptos" w:cs="Liberation Mono"/>
          <w:sz w:val="24"/>
          <w:szCs w:val="24"/>
        </w:rPr>
        <w:br/>
        <w:t xml:space="preserve">    try {</w:t>
      </w:r>
      <w:r w:rsidRPr="0039665A">
        <w:rPr>
          <w:rFonts w:ascii="Aptos" w:eastAsia="Liberation Mono" w:hAnsi="Aptos" w:cs="Liberation Mono"/>
          <w:sz w:val="24"/>
          <w:szCs w:val="24"/>
        </w:rPr>
        <w:br/>
        <w:t xml:space="preserve">        bai1(); bai2(); bai3(); bai4()</w:t>
      </w:r>
      <w:r w:rsidR="00422E9C">
        <w:rPr>
          <w:rFonts w:ascii="Aptos" w:eastAsia="Liberation Mono" w:hAnsi="Aptos" w:cs="Liberation Mono"/>
          <w:sz w:val="24"/>
          <w:szCs w:val="24"/>
          <w:lang w:val="vi-VN"/>
        </w:rPr>
        <w:t>;</w:t>
      </w:r>
      <w:r w:rsidRPr="0039665A">
        <w:rPr>
          <w:rFonts w:ascii="Aptos" w:eastAsia="Liberation Mono" w:hAnsi="Aptos" w:cs="Liberation Mono"/>
          <w:sz w:val="24"/>
          <w:szCs w:val="24"/>
        </w:rPr>
        <w:br/>
        <w:t xml:space="preserve">    } catch(const exception&amp; e) {</w:t>
      </w:r>
      <w:r w:rsidRPr="0039665A">
        <w:rPr>
          <w:rFonts w:ascii="Aptos" w:eastAsia="Liberation Mono" w:hAnsi="Aptos" w:cs="Liberation Mono"/>
          <w:sz w:val="24"/>
          <w:szCs w:val="24"/>
        </w:rPr>
        <w:br/>
        <w:t xml:space="preserve">        cerr &lt;&lt; "Loi: " &lt;&lt; e.what() &lt;&lt; '\n';</w:t>
      </w:r>
      <w:r w:rsidRPr="0039665A">
        <w:rPr>
          <w:rFonts w:ascii="Aptos" w:eastAsia="Liberation Mono" w:hAnsi="Aptos" w:cs="Liberation Mono"/>
          <w:sz w:val="24"/>
          <w:szCs w:val="24"/>
        </w:rPr>
        <w:br/>
        <w:t xml:space="preserve">        return 1;</w:t>
      </w:r>
      <w:r w:rsidRPr="0039665A">
        <w:rPr>
          <w:rFonts w:ascii="Aptos" w:eastAsia="Liberation Mono" w:hAnsi="Aptos" w:cs="Liberation Mono"/>
          <w:sz w:val="24"/>
          <w:szCs w:val="24"/>
        </w:rPr>
        <w:br/>
        <w:t xml:space="preserve">    }</w:t>
      </w:r>
      <w:r w:rsidRPr="0039665A">
        <w:rPr>
          <w:rFonts w:ascii="Aptos" w:eastAsia="Liberation Mono" w:hAnsi="Aptos" w:cs="Liberation Mono"/>
          <w:sz w:val="24"/>
          <w:szCs w:val="24"/>
        </w:rPr>
        <w:br/>
        <w:t xml:space="preserve">    cout &lt;&lt; "\nHoan thanh </w:t>
      </w:r>
      <w:r w:rsidR="00294037" w:rsidRPr="0039665A">
        <w:rPr>
          <w:rFonts w:ascii="Aptos" w:eastAsia="Liberation Mono" w:hAnsi="Aptos" w:cs="Liberation Mono"/>
          <w:sz w:val="24"/>
          <w:szCs w:val="24"/>
        </w:rPr>
        <w:t>4</w:t>
      </w:r>
      <w:r w:rsidRPr="0039665A">
        <w:rPr>
          <w:rFonts w:ascii="Aptos" w:eastAsia="Liberation Mono" w:hAnsi="Aptos" w:cs="Liberation Mono"/>
          <w:sz w:val="24"/>
          <w:szCs w:val="24"/>
        </w:rPr>
        <w:t xml:space="preserve"> bai thuoc Chuong 2.\n";</w:t>
      </w:r>
      <w:r w:rsidRPr="0039665A">
        <w:rPr>
          <w:rFonts w:ascii="Aptos" w:eastAsia="Liberation Mono" w:hAnsi="Aptos" w:cs="Liberation Mono"/>
          <w:sz w:val="24"/>
          <w:szCs w:val="24"/>
        </w:rPr>
        <w:br/>
        <w:t xml:space="preserve">    return 0;</w:t>
      </w:r>
      <w:r w:rsidRPr="0039665A">
        <w:rPr>
          <w:rFonts w:ascii="Aptos" w:eastAsia="Liberation Mono" w:hAnsi="Aptos" w:cs="Liberation Mono"/>
          <w:sz w:val="24"/>
          <w:szCs w:val="24"/>
        </w:rPr>
        <w:br/>
        <w:t>}</w:t>
      </w:r>
    </w:p>
    <w:sectPr w:rsidR="00224184" w:rsidRPr="0039665A" w:rsidSect="00034616">
      <w:headerReference w:type="default" r:id="rId12"/>
      <w:footerReference w:type="default" r:id="rId13"/>
      <w:pgSz w:w="11906" w:h="16838"/>
      <w:pgMar w:top="1020" w:right="1020" w:bottom="96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36BAD" w14:textId="77777777" w:rsidR="001D09B9" w:rsidRDefault="001D09B9">
      <w:pPr>
        <w:spacing w:after="0" w:line="240" w:lineRule="auto"/>
      </w:pPr>
      <w:r>
        <w:separator/>
      </w:r>
    </w:p>
  </w:endnote>
  <w:endnote w:type="continuationSeparator" w:id="0">
    <w:p w14:paraId="472A5760" w14:textId="77777777" w:rsidR="001D09B9" w:rsidRDefault="001D09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Liberation Mono">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8B84A" w14:textId="77777777" w:rsidR="00224184" w:rsidRDefault="00000000">
    <w:pPr>
      <w:pStyle w:val="Footer"/>
      <w:jc w:val="right"/>
    </w:pPr>
    <w:r>
      <w:t xml:space="preserve">Trang </w:t>
    </w:r>
    <w:r>
      <w:fldChar w:fldCharType="begin"/>
    </w:r>
    <w:r>
      <w:instrText>PAGE</w:instrText>
    </w:r>
    <w:r>
      <w:fldChar w:fldCharType="separate"/>
    </w:r>
    <w:r w:rsidR="0029403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495C0" w14:textId="77777777" w:rsidR="001D09B9" w:rsidRDefault="001D09B9">
      <w:pPr>
        <w:spacing w:after="0" w:line="240" w:lineRule="auto"/>
      </w:pPr>
      <w:r>
        <w:separator/>
      </w:r>
    </w:p>
  </w:footnote>
  <w:footnote w:type="continuationSeparator" w:id="0">
    <w:p w14:paraId="4FA4621E" w14:textId="77777777" w:rsidR="001D09B9" w:rsidRDefault="001D09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E8694" w14:textId="77777777" w:rsidR="00224184" w:rsidRDefault="00000000">
    <w:pPr>
      <w:pStyle w:val="Header"/>
    </w:pPr>
    <w:r>
      <w:rPr>
        <w:sz w:val="18"/>
      </w:rPr>
      <w:t>NHÓM 6  •  PHƯƠNG PHÁP TÍNH  •  SEMINAR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8384060">
    <w:abstractNumId w:val="8"/>
  </w:num>
  <w:num w:numId="2" w16cid:durableId="575168001">
    <w:abstractNumId w:val="6"/>
  </w:num>
  <w:num w:numId="3" w16cid:durableId="2061202160">
    <w:abstractNumId w:val="5"/>
  </w:num>
  <w:num w:numId="4" w16cid:durableId="1201941574">
    <w:abstractNumId w:val="4"/>
  </w:num>
  <w:num w:numId="5" w16cid:durableId="80219176">
    <w:abstractNumId w:val="7"/>
  </w:num>
  <w:num w:numId="6" w16cid:durableId="258177091">
    <w:abstractNumId w:val="3"/>
  </w:num>
  <w:num w:numId="7" w16cid:durableId="1198619730">
    <w:abstractNumId w:val="2"/>
  </w:num>
  <w:num w:numId="8" w16cid:durableId="1163818792">
    <w:abstractNumId w:val="1"/>
  </w:num>
  <w:num w:numId="9" w16cid:durableId="1943300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09B9"/>
    <w:rsid w:val="00224184"/>
    <w:rsid w:val="00294037"/>
    <w:rsid w:val="0029639D"/>
    <w:rsid w:val="00326F90"/>
    <w:rsid w:val="0039665A"/>
    <w:rsid w:val="00422E9C"/>
    <w:rsid w:val="006321E9"/>
    <w:rsid w:val="007A4E50"/>
    <w:rsid w:val="00801B4C"/>
    <w:rsid w:val="008740EA"/>
    <w:rsid w:val="00A34E4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E381A2"/>
  <w14:defaultImageDpi w14:val="300"/>
  <w15:docId w15:val="{DC9EBC81-8CF2-478C-8A27-73563D304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7" w:lineRule="auto"/>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FC693F"/>
    <w:pPr>
      <w:keepNext/>
      <w:keepLines/>
      <w:spacing w:before="480"/>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1939</Words>
  <Characters>11057</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khacthinh1509@outlook.com</cp:lastModifiedBy>
  <cp:revision>6</cp:revision>
  <dcterms:created xsi:type="dcterms:W3CDTF">2013-12-23T23:15:00Z</dcterms:created>
  <dcterms:modified xsi:type="dcterms:W3CDTF">2026-10-29T14:08:00Z</dcterms:modified>
  <cp:category/>
</cp:coreProperties>
</file>